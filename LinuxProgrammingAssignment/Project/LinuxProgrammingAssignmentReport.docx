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4F8C" w14:textId="7A70D922" w:rsidR="00572715" w:rsidRPr="002E4068" w:rsidRDefault="00572715" w:rsidP="009501F3">
      <w:pPr>
        <w:spacing w:line="240" w:lineRule="auto"/>
        <w:jc w:val="center"/>
        <w:rPr>
          <w:rFonts w:ascii="Segoe UI" w:hAnsi="Segoe UI" w:cs="Segoe UI"/>
          <w:b/>
          <w:bCs/>
          <w:sz w:val="28"/>
          <w:szCs w:val="28"/>
        </w:rPr>
      </w:pPr>
      <w:r w:rsidRPr="002E4068">
        <w:rPr>
          <w:rFonts w:ascii="Segoe UI" w:hAnsi="Segoe UI" w:cs="Segoe UI"/>
          <w:b/>
          <w:bCs/>
          <w:sz w:val="28"/>
          <w:szCs w:val="28"/>
        </w:rPr>
        <w:t>LINUX PROGRAMMING ASS</w:t>
      </w:r>
      <w:r w:rsidR="00EE12DE" w:rsidRPr="002E4068">
        <w:rPr>
          <w:rFonts w:ascii="Segoe UI" w:hAnsi="Segoe UI" w:cs="Segoe UI"/>
          <w:b/>
          <w:bCs/>
          <w:sz w:val="28"/>
          <w:szCs w:val="28"/>
        </w:rPr>
        <w:t>GNMENT REPORT</w:t>
      </w:r>
    </w:p>
    <w:p w14:paraId="381A907A" w14:textId="215DA4F7" w:rsidR="00EE12DE" w:rsidRPr="002E4068" w:rsidRDefault="009501F3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Assignee</w:t>
      </w:r>
      <w:r w:rsidR="00EE12DE" w:rsidRPr="002E4068">
        <w:rPr>
          <w:rFonts w:ascii="Segoe UI" w:hAnsi="Segoe UI" w:cs="Segoe UI"/>
        </w:rPr>
        <w:t>: Truong Hoang Quan</w:t>
      </w:r>
    </w:p>
    <w:p w14:paraId="5E15CC6F" w14:textId="69FB1656" w:rsidR="00EE12DE" w:rsidRPr="002E4068" w:rsidRDefault="00EE12DE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--------------------------------------------------------------------------------------------------------------------------</w:t>
      </w:r>
    </w:p>
    <w:p w14:paraId="72B68256" w14:textId="77777777" w:rsidR="00EE12DE" w:rsidRPr="002E4068" w:rsidRDefault="00EE12DE" w:rsidP="005909C5">
      <w:pPr>
        <w:pStyle w:val="Heading1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Assignment</w:t>
      </w:r>
    </w:p>
    <w:p w14:paraId="6AEA24F8" w14:textId="6680B542" w:rsidR="00EE12DE" w:rsidRPr="002E4068" w:rsidRDefault="00EE12DE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Write a C program on Linux that runs 3 threads: SAMPLE, LOGGING, and INPUT. Specifically:</w:t>
      </w:r>
    </w:p>
    <w:p w14:paraId="69C771F7" w14:textId="77777777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SAMPLE Thread continuously performs the following task with a period of X nanoseconds (ns):</w:t>
      </w:r>
    </w:p>
    <w:p w14:paraId="6F86A3C6" w14:textId="4EC4AA56" w:rsidR="00EE12DE" w:rsidRPr="002E4068" w:rsidRDefault="00EE12DE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Reads the current system time (with nanosecond precision) and stores it in variable T.</w:t>
      </w:r>
    </w:p>
    <w:p w14:paraId="5C844B01" w14:textId="77777777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INPUT Thread monitors the file "freq.txt" to determine whether the sampling period X (of the SAMPLE thread) has been changed.</w:t>
      </w:r>
    </w:p>
    <w:p w14:paraId="3FFA458C" w14:textId="77777777" w:rsidR="00EE12DE" w:rsidRPr="002E4068" w:rsidRDefault="00EE12DE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If a change is detected, it updates the period X accordingly.</w:t>
      </w:r>
    </w:p>
    <w:p w14:paraId="08FD153A" w14:textId="05A5AD69" w:rsidR="00EE12DE" w:rsidRPr="002E4068" w:rsidRDefault="00EE12DE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The user can modify the desired period X by using a command such as echo to write a new value into the file "freq.txt".</w:t>
      </w:r>
    </w:p>
    <w:p w14:paraId="3D2072F5" w14:textId="66A10664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LOGGING Thread waits until a new value of T is available, then logs:</w:t>
      </w:r>
    </w:p>
    <w:p w14:paraId="43A6A39B" w14:textId="486BAAFE" w:rsidR="00EE12DE" w:rsidRPr="002E4068" w:rsidRDefault="00EE12DE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The current value of T, and</w:t>
      </w:r>
    </w:p>
    <w:p w14:paraId="1283CBCB" w14:textId="0CE8C259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The interval (the difference between the current value of T and the previous logged value) into a file named "time_and_interval.txt".</w:t>
      </w:r>
    </w:p>
    <w:p w14:paraId="4AD9E293" w14:textId="77777777" w:rsidR="00EE12DE" w:rsidRPr="002E4068" w:rsidRDefault="00EE12DE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Additionally:</w:t>
      </w:r>
    </w:p>
    <w:p w14:paraId="2729BE3A" w14:textId="6718F4E7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Write a shell script to update the period value X in the file "freq.txt" every 1 </w:t>
      </w:r>
      <w:proofErr w:type="spellStart"/>
      <w:proofErr w:type="gramStart"/>
      <w:r w:rsidRPr="002E4068">
        <w:rPr>
          <w:rFonts w:ascii="Segoe UI" w:hAnsi="Segoe UI" w:cs="Segoe UI"/>
        </w:rPr>
        <w:t>minute.The</w:t>
      </w:r>
      <w:proofErr w:type="spellEnd"/>
      <w:proofErr w:type="gramEnd"/>
      <w:r w:rsidRPr="002E4068">
        <w:rPr>
          <w:rFonts w:ascii="Segoe UI" w:hAnsi="Segoe UI" w:cs="Segoe UI"/>
        </w:rPr>
        <w:t xml:space="preserve"> values of X should be updated sequentially as follows:</w:t>
      </w:r>
    </w:p>
    <w:p w14:paraId="07738E11" w14:textId="7E90C8C9" w:rsidR="00EE12DE" w:rsidRPr="002E4068" w:rsidRDefault="00EE12DE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1000000 ns → 100000 ns → 10000 ns → 1000 ns → 100 ns</w:t>
      </w:r>
    </w:p>
    <w:p w14:paraId="22BE43C5" w14:textId="35BB5658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Run both the shell script and the C program for 5 minutes, then stop the C program.</w:t>
      </w:r>
    </w:p>
    <w:p w14:paraId="489C9EDC" w14:textId="77777777" w:rsidR="00EE12DE" w:rsidRPr="002E4068" w:rsidRDefault="00EE12DE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Analysis Task:</w:t>
      </w:r>
    </w:p>
    <w:p w14:paraId="1EA5C5FC" w14:textId="0BE5A44E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Analyze the file "time_and_interval.txt":</w:t>
      </w:r>
    </w:p>
    <w:p w14:paraId="6BD5CF9C" w14:textId="5BC77234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Plot a graph of the interval values corresponding to each period X.</w:t>
      </w:r>
    </w:p>
    <w:p w14:paraId="048A90CE" w14:textId="47FC79AF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Evaluate and comment on the results.</w:t>
      </w:r>
    </w:p>
    <w:p w14:paraId="0F29FA4E" w14:textId="77777777" w:rsidR="00EE12DE" w:rsidRPr="002E4068" w:rsidRDefault="00EE12DE" w:rsidP="00EE12DE">
      <w:pPr>
        <w:spacing w:line="240" w:lineRule="auto"/>
        <w:rPr>
          <w:rFonts w:ascii="Segoe UI" w:hAnsi="Segoe UI" w:cs="Segoe UI"/>
          <w:i/>
          <w:iCs/>
        </w:rPr>
      </w:pPr>
      <w:r w:rsidRPr="002E4068">
        <w:rPr>
          <w:rFonts w:ascii="Segoe UI" w:hAnsi="Segoe UI" w:cs="Segoe UI"/>
          <w:i/>
          <w:iCs/>
        </w:rPr>
        <w:t>Note: You may refer to The Linux Programming Interface by Michael Kerrisk (2010) for guidance</w:t>
      </w:r>
    </w:p>
    <w:p w14:paraId="4607E55B" w14:textId="68CAC7F3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  <w:i/>
          <w:iCs/>
        </w:rPr>
      </w:pPr>
      <w:r w:rsidRPr="002E4068">
        <w:rPr>
          <w:rFonts w:ascii="Segoe UI" w:hAnsi="Segoe UI" w:cs="Segoe UI"/>
          <w:i/>
          <w:iCs/>
        </w:rPr>
        <w:t>Chapter 29: Threads: Introduction (for multithreading)</w:t>
      </w:r>
    </w:p>
    <w:p w14:paraId="16019614" w14:textId="7F6E6C84" w:rsidR="00EE12DE" w:rsidRPr="002E4068" w:rsidRDefault="00EE12DE" w:rsidP="00EE12DE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  <w:i/>
          <w:iCs/>
        </w:rPr>
      </w:pPr>
      <w:r w:rsidRPr="002E4068">
        <w:rPr>
          <w:rFonts w:ascii="Segoe UI" w:hAnsi="Segoe UI" w:cs="Segoe UI"/>
          <w:i/>
          <w:iCs/>
        </w:rPr>
        <w:t>Chapter 23: Timers and Sleeping (for time measurement)</w:t>
      </w:r>
    </w:p>
    <w:p w14:paraId="4D8FC438" w14:textId="77777777" w:rsidR="00EE12DE" w:rsidRPr="002E4068" w:rsidRDefault="00EE12DE">
      <w:pPr>
        <w:rPr>
          <w:rFonts w:ascii="Segoe UI" w:hAnsi="Segoe UI" w:cs="Segoe UI"/>
        </w:rPr>
      </w:pPr>
      <w:r w:rsidRPr="002E4068">
        <w:rPr>
          <w:rFonts w:ascii="Segoe UI" w:hAnsi="Segoe UI" w:cs="Segoe UI"/>
        </w:rPr>
        <w:br w:type="page"/>
      </w:r>
    </w:p>
    <w:p w14:paraId="78095C37" w14:textId="77777777" w:rsidR="00682638" w:rsidRPr="002E4068" w:rsidRDefault="00682638" w:rsidP="005909C5">
      <w:pPr>
        <w:pStyle w:val="Heading1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lastRenderedPageBreak/>
        <w:t>Objective of the System</w:t>
      </w:r>
    </w:p>
    <w:p w14:paraId="2D00F781" w14:textId="77777777" w:rsidR="00682638" w:rsidRPr="002E4068" w:rsidRDefault="00682638" w:rsidP="00682638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The assignment aims to design and evaluate a </w:t>
      </w:r>
      <w:r w:rsidRPr="002E4068">
        <w:rPr>
          <w:rFonts w:ascii="Segoe UI" w:hAnsi="Segoe UI" w:cs="Segoe UI"/>
          <w:b/>
          <w:bCs/>
        </w:rPr>
        <w:t>multi-threaded real-time-like system</w:t>
      </w:r>
      <w:r w:rsidRPr="002E4068">
        <w:rPr>
          <w:rFonts w:ascii="Segoe UI" w:hAnsi="Segoe UI" w:cs="Segoe UI"/>
        </w:rPr>
        <w:t xml:space="preserve"> on Linux that:</w:t>
      </w:r>
    </w:p>
    <w:p w14:paraId="02A07606" w14:textId="77777777" w:rsidR="00682638" w:rsidRPr="002E4068" w:rsidRDefault="00682638" w:rsidP="00682638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Generates periodic events with </w:t>
      </w:r>
      <w:r w:rsidRPr="002E4068">
        <w:rPr>
          <w:rFonts w:ascii="Segoe UI" w:hAnsi="Segoe UI" w:cs="Segoe UI"/>
          <w:b/>
          <w:bCs/>
        </w:rPr>
        <w:t>nanosecond resolution</w:t>
      </w:r>
    </w:p>
    <w:p w14:paraId="1FBB4EDC" w14:textId="77777777" w:rsidR="00682638" w:rsidRPr="002E4068" w:rsidRDefault="00682638" w:rsidP="00682638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Supports </w:t>
      </w:r>
      <w:r w:rsidRPr="002E4068">
        <w:rPr>
          <w:rFonts w:ascii="Segoe UI" w:hAnsi="Segoe UI" w:cs="Segoe UI"/>
          <w:b/>
          <w:bCs/>
        </w:rPr>
        <w:t>dynamic reconfiguration at runtime</w:t>
      </w:r>
    </w:p>
    <w:p w14:paraId="7457DF66" w14:textId="77777777" w:rsidR="00682638" w:rsidRPr="002E4068" w:rsidRDefault="00682638" w:rsidP="00682638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Measures </w:t>
      </w:r>
      <w:r w:rsidRPr="002E4068">
        <w:rPr>
          <w:rFonts w:ascii="Segoe UI" w:hAnsi="Segoe UI" w:cs="Segoe UI"/>
          <w:b/>
          <w:bCs/>
        </w:rPr>
        <w:t>timing accuracy (interval/jitter)</w:t>
      </w:r>
    </w:p>
    <w:p w14:paraId="017B8738" w14:textId="77777777" w:rsidR="00682638" w:rsidRPr="002E4068" w:rsidRDefault="00682638" w:rsidP="00682638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Uses </w:t>
      </w:r>
      <w:r w:rsidRPr="002E4068">
        <w:rPr>
          <w:rFonts w:ascii="Segoe UI" w:hAnsi="Segoe UI" w:cs="Segoe UI"/>
          <w:b/>
          <w:bCs/>
        </w:rPr>
        <w:t>synchronization mechanisms</w:t>
      </w:r>
      <w:r w:rsidRPr="002E4068">
        <w:rPr>
          <w:rFonts w:ascii="Segoe UI" w:hAnsi="Segoe UI" w:cs="Segoe UI"/>
        </w:rPr>
        <w:t xml:space="preserve"> (mutex, condition variable)</w:t>
      </w:r>
    </w:p>
    <w:p w14:paraId="530C7878" w14:textId="60B7AD2D" w:rsidR="00682638" w:rsidRPr="002E4068" w:rsidRDefault="00682638" w:rsidP="00682638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Evaluates </w:t>
      </w:r>
      <w:r w:rsidRPr="002E4068">
        <w:rPr>
          <w:rFonts w:ascii="Segoe UI" w:hAnsi="Segoe UI" w:cs="Segoe UI"/>
          <w:b/>
          <w:bCs/>
        </w:rPr>
        <w:t>system behavior under different timing constraints</w:t>
      </w:r>
    </w:p>
    <w:p w14:paraId="4A89BEED" w14:textId="30829AD3" w:rsidR="00C32DDD" w:rsidRPr="002E4068" w:rsidRDefault="00000000" w:rsidP="005909C5">
      <w:pPr>
        <w:pStyle w:val="Heading1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Design</w:t>
      </w:r>
    </w:p>
    <w:p w14:paraId="216E7745" w14:textId="6667A40F" w:rsidR="00C32DDD" w:rsidRPr="002E4068" w:rsidRDefault="00000000" w:rsidP="005909C5">
      <w:pPr>
        <w:pStyle w:val="Heading2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Thread Architecture</w:t>
      </w:r>
      <w:r w:rsidR="00682638" w:rsidRPr="002E4068">
        <w:rPr>
          <w:rFonts w:ascii="Segoe UI" w:hAnsi="Segoe UI" w:cs="Segoe UI"/>
          <w:color w:val="auto"/>
        </w:rPr>
        <w:t>:</w:t>
      </w:r>
    </w:p>
    <w:p w14:paraId="25E25E7F" w14:textId="3445B3FC" w:rsidR="00C32DDD" w:rsidRPr="002E4068" w:rsidRDefault="00000000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The system is designed with 3 main threads separating responsibilities:</w:t>
      </w:r>
      <w:r w:rsidRPr="002E4068">
        <w:rPr>
          <w:rFonts w:ascii="Segoe UI" w:hAnsi="Segoe UI" w:cs="Segoe UI"/>
        </w:rPr>
        <w:br/>
        <w:t>- INPUT Thread: Reads configuration from file and updates period.</w:t>
      </w:r>
      <w:r w:rsidRPr="002E4068">
        <w:rPr>
          <w:rFonts w:ascii="Segoe UI" w:hAnsi="Segoe UI" w:cs="Segoe UI"/>
        </w:rPr>
        <w:br/>
        <w:t>- SAMPLE Thread: Periodically samples timestamp.</w:t>
      </w:r>
      <w:r w:rsidRPr="002E4068">
        <w:rPr>
          <w:rFonts w:ascii="Segoe UI" w:hAnsi="Segoe UI" w:cs="Segoe UI"/>
        </w:rPr>
        <w:br/>
        <w:t>- LOGGING Thread: Logs timestamp and interval to file.</w:t>
      </w:r>
    </w:p>
    <w:p w14:paraId="0CABFD47" w14:textId="4E86C1E9" w:rsidR="003A0C3C" w:rsidRPr="002E4068" w:rsidRDefault="003A0C3C" w:rsidP="005909C5">
      <w:pPr>
        <w:pStyle w:val="Heading3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High-level architecture diagram</w:t>
      </w:r>
    </w:p>
    <w:p w14:paraId="5A53D9DD" w14:textId="22C9F3C5" w:rsidR="003A0C3C" w:rsidRPr="002E4068" w:rsidRDefault="003F6E77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69A87B95" wp14:editId="3698BDF6">
                <wp:simplePos x="0" y="0"/>
                <wp:positionH relativeFrom="column">
                  <wp:posOffset>4175760</wp:posOffset>
                </wp:positionH>
                <wp:positionV relativeFrom="paragraph">
                  <wp:posOffset>88265</wp:posOffset>
                </wp:positionV>
                <wp:extent cx="1478280" cy="1379220"/>
                <wp:effectExtent l="0" t="0" r="26670" b="11430"/>
                <wp:wrapNone/>
                <wp:docPr id="12478199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13792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4F597" w14:textId="5E13BC24" w:rsidR="003A0C3C" w:rsidRPr="003F6E77" w:rsidRDefault="003A0C3C" w:rsidP="003A0C3C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SAMPLE Thread</w:t>
                            </w:r>
                          </w:p>
                          <w:p w14:paraId="5E5D5031" w14:textId="3CDA53A0" w:rsidR="003A0C3C" w:rsidRPr="003F6E77" w:rsidRDefault="003A0C3C" w:rsidP="003A0C3C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1.Periodic wakeup</w:t>
                            </w:r>
                          </w:p>
                          <w:p w14:paraId="63BB2406" w14:textId="6F2D40B4" w:rsidR="003A0C3C" w:rsidRPr="003F6E77" w:rsidRDefault="003A0C3C" w:rsidP="003A0C3C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2.Read period</w:t>
                            </w:r>
                          </w:p>
                          <w:p w14:paraId="57E26AEF" w14:textId="6D124945" w:rsidR="003A0C3C" w:rsidRPr="003F6E77" w:rsidRDefault="003A0C3C" w:rsidP="003A0C3C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3.Get current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87B95" id="Rectangle: Rounded Corners 1" o:spid="_x0000_s1026" style="position:absolute;margin-left:328.8pt;margin-top:6.95pt;width:116.4pt;height:108.6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" fillcolor="white [3201]" strokecolor="black [3200]" strokeweight="2pt">
                <v:textbox>
                  <w:txbxContent>
                    <w:p w14:paraId="3004F597" w14:textId="5E13BC24" w:rsidR="003A0C3C" w:rsidRPr="003F6E77" w:rsidRDefault="003A0C3C" w:rsidP="003A0C3C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SAMPLE Thread</w:t>
                      </w:r>
                    </w:p>
                    <w:p w14:paraId="5E5D5031" w14:textId="3CDA53A0" w:rsidR="003A0C3C" w:rsidRPr="003F6E77" w:rsidRDefault="003A0C3C" w:rsidP="003A0C3C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1.Periodic wakeup</w:t>
                      </w:r>
                    </w:p>
                    <w:p w14:paraId="63BB2406" w14:textId="6F2D40B4" w:rsidR="003A0C3C" w:rsidRPr="003F6E77" w:rsidRDefault="003A0C3C" w:rsidP="003A0C3C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2.Read period</w:t>
                      </w:r>
                    </w:p>
                    <w:p w14:paraId="57E26AEF" w14:textId="6D124945" w:rsidR="003A0C3C" w:rsidRPr="003F6E77" w:rsidRDefault="003A0C3C" w:rsidP="003A0C3C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3.Get current time</w:t>
                      </w:r>
                    </w:p>
                  </w:txbxContent>
                </v:textbox>
              </v:roundrect>
            </w:pict>
          </mc:Fallback>
        </mc:AlternateContent>
      </w:r>
      <w:r w:rsidR="003A0C3C"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40F19AF2" wp14:editId="664CD408">
                <wp:simplePos x="0" y="0"/>
                <wp:positionH relativeFrom="column">
                  <wp:posOffset>1516380</wp:posOffset>
                </wp:positionH>
                <wp:positionV relativeFrom="paragraph">
                  <wp:posOffset>126365</wp:posOffset>
                </wp:positionV>
                <wp:extent cx="1478280" cy="1059180"/>
                <wp:effectExtent l="0" t="0" r="26670" b="26670"/>
                <wp:wrapNone/>
                <wp:docPr id="687320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1059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3254D" w14:textId="46596319" w:rsidR="003A0C3C" w:rsidRPr="003F6E77" w:rsidRDefault="003A0C3C" w:rsidP="003A0C3C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INPUT Thread</w:t>
                            </w:r>
                          </w:p>
                          <w:p w14:paraId="082E596A" w14:textId="12BE7FC5" w:rsidR="003A0C3C" w:rsidRPr="003F6E77" w:rsidRDefault="003A0C3C" w:rsidP="003A0C3C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1.Read file</w:t>
                            </w:r>
                          </w:p>
                          <w:p w14:paraId="3E06D70B" w14:textId="5A27440E" w:rsidR="003A0C3C" w:rsidRPr="003F6E77" w:rsidRDefault="003A0C3C" w:rsidP="003A0C3C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2.Update 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F19AF2" id="_x0000_s1027" style="position:absolute;margin-left:119.4pt;margin-top:9.95pt;width:116.4pt;height:83.4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" fillcolor="white [3201]" strokecolor="black [3200]" strokeweight="2pt">
                <v:textbox>
                  <w:txbxContent>
                    <w:p w14:paraId="6FF3254D" w14:textId="46596319" w:rsidR="003A0C3C" w:rsidRPr="003F6E77" w:rsidRDefault="003A0C3C" w:rsidP="003A0C3C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INPUT Thread</w:t>
                      </w:r>
                    </w:p>
                    <w:p w14:paraId="082E596A" w14:textId="12BE7FC5" w:rsidR="003A0C3C" w:rsidRPr="003F6E77" w:rsidRDefault="003A0C3C" w:rsidP="003A0C3C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1.Read file</w:t>
                      </w:r>
                    </w:p>
                    <w:p w14:paraId="3E06D70B" w14:textId="5A27440E" w:rsidR="003A0C3C" w:rsidRPr="003F6E77" w:rsidRDefault="003A0C3C" w:rsidP="003A0C3C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2.Update period</w:t>
                      </w:r>
                    </w:p>
                  </w:txbxContent>
                </v:textbox>
              </v:roundrect>
            </w:pict>
          </mc:Fallback>
        </mc:AlternateContent>
      </w:r>
      <w:r w:rsidR="003A0C3C"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0C8C3779" wp14:editId="469B1896">
                <wp:simplePos x="0" y="0"/>
                <wp:positionH relativeFrom="column">
                  <wp:posOffset>106680</wp:posOffset>
                </wp:positionH>
                <wp:positionV relativeFrom="paragraph">
                  <wp:posOffset>227965</wp:posOffset>
                </wp:positionV>
                <wp:extent cx="960120" cy="723900"/>
                <wp:effectExtent l="0" t="0" r="11430" b="19050"/>
                <wp:wrapNone/>
                <wp:docPr id="211161830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645D9" w14:textId="4A6718D4" w:rsidR="003A0C3C" w:rsidRPr="003F6E77" w:rsidRDefault="003A0C3C" w:rsidP="003A0C3C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fred.txt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8C3779" id="_x0000_s1028" style="position:absolute;margin-left:8.4pt;margin-top:17.95pt;width:75.6pt;height:57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" fillcolor="white [3201]" strokecolor="black [3200]" strokeweight="2pt">
                <v:textbox>
                  <w:txbxContent>
                    <w:p w14:paraId="721645D9" w14:textId="4A6718D4" w:rsidR="003A0C3C" w:rsidRPr="003F6E77" w:rsidRDefault="003A0C3C" w:rsidP="003A0C3C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fred.txt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2E21CB" w14:textId="44AFBD93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05B685" wp14:editId="54521C63">
                <wp:simplePos x="0" y="0"/>
                <wp:positionH relativeFrom="column">
                  <wp:posOffset>3070860</wp:posOffset>
                </wp:positionH>
                <wp:positionV relativeFrom="paragraph">
                  <wp:posOffset>111125</wp:posOffset>
                </wp:positionV>
                <wp:extent cx="1021080" cy="304800"/>
                <wp:effectExtent l="0" t="0" r="0" b="0"/>
                <wp:wrapNone/>
                <wp:docPr id="11890704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5E535" w14:textId="2D4DFD79" w:rsidR="003A0C3C" w:rsidRPr="007A62EA" w:rsidRDefault="003A0C3C" w:rsidP="003A0C3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</w:pPr>
                            <w:proofErr w:type="spellStart"/>
                            <w:r w:rsidRPr="007A62EA"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  <w:t>g_period_ns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05B68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margin-left:241.8pt;margin-top:8.75pt;width:80.4pt;height:24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" filled="f" stroked="f" strokeweight=".5pt">
                <v:textbox>
                  <w:txbxContent>
                    <w:p w14:paraId="4305E535" w14:textId="2D4DFD79" w:rsidR="003A0C3C" w:rsidRPr="007A62EA" w:rsidRDefault="003A0C3C" w:rsidP="003A0C3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</w:rPr>
                      </w:pPr>
                      <w:proofErr w:type="spellStart"/>
                      <w:r w:rsidRPr="007A62EA">
                        <w:rPr>
                          <w:rFonts w:ascii="Segoe UI" w:hAnsi="Segoe UI" w:cs="Segoe UI"/>
                          <w:b/>
                          <w:bCs/>
                        </w:rPr>
                        <w:t>g_period_ns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DE1086F" wp14:editId="6D6E3A2E">
                <wp:simplePos x="0" y="0"/>
                <wp:positionH relativeFrom="column">
                  <wp:posOffset>1082040</wp:posOffset>
                </wp:positionH>
                <wp:positionV relativeFrom="paragraph">
                  <wp:posOffset>294005</wp:posOffset>
                </wp:positionV>
                <wp:extent cx="426720" cy="0"/>
                <wp:effectExtent l="0" t="76200" r="11430" b="95250"/>
                <wp:wrapNone/>
                <wp:docPr id="1213321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6FAE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85.2pt;margin-top:23.15pt;width:33.6pt;height:0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20166F8D" w14:textId="78515BED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BBC503A" wp14:editId="1D205A22">
                <wp:simplePos x="0" y="0"/>
                <wp:positionH relativeFrom="column">
                  <wp:posOffset>3048000</wp:posOffset>
                </wp:positionH>
                <wp:positionV relativeFrom="paragraph">
                  <wp:posOffset>46990</wp:posOffset>
                </wp:positionV>
                <wp:extent cx="1150620" cy="7620"/>
                <wp:effectExtent l="0" t="76200" r="30480" b="87630"/>
                <wp:wrapNone/>
                <wp:docPr id="15605731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06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F9EEF3" id="Straight Arrow Connector 3" o:spid="_x0000_s1026" type="#_x0000_t32" style="position:absolute;margin-left:240pt;margin-top:3.7pt;width:90.6pt;height:.6pt;flip:y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" strokecolor="black [3040]">
                <v:stroke endarrow="block"/>
              </v:shape>
            </w:pict>
          </mc:Fallback>
        </mc:AlternateContent>
      </w:r>
    </w:p>
    <w:p w14:paraId="109077A6" w14:textId="065514C4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</w:p>
    <w:p w14:paraId="783532F6" w14:textId="7949CE54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C055657" wp14:editId="4B465EA6">
                <wp:simplePos x="0" y="0"/>
                <wp:positionH relativeFrom="column">
                  <wp:posOffset>3223260</wp:posOffset>
                </wp:positionH>
                <wp:positionV relativeFrom="paragraph">
                  <wp:posOffset>216535</wp:posOffset>
                </wp:positionV>
                <wp:extent cx="1699260" cy="1188720"/>
                <wp:effectExtent l="38100" t="0" r="15240" b="87630"/>
                <wp:wrapNone/>
                <wp:docPr id="566620670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9260" cy="1188720"/>
                        </a:xfrm>
                        <a:prstGeom prst="bentConnector3">
                          <a:avLst>
                            <a:gd name="adj1" fmla="val 2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A8412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53.8pt;margin-top:17.05pt;width:133.8pt;height:93.6p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" adj="49" strokecolor="black [3040]">
                <v:stroke endarrow="block"/>
              </v:shape>
            </w:pict>
          </mc:Fallback>
        </mc:AlternateContent>
      </w:r>
    </w:p>
    <w:p w14:paraId="7B737FD6" w14:textId="1F7D6EBE" w:rsidR="003A0C3C" w:rsidRPr="002E4068" w:rsidRDefault="005909C5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8C7C287" wp14:editId="72B18C0E">
                <wp:simplePos x="0" y="0"/>
                <wp:positionH relativeFrom="column">
                  <wp:posOffset>4869180</wp:posOffset>
                </wp:positionH>
                <wp:positionV relativeFrom="paragraph">
                  <wp:posOffset>63500</wp:posOffset>
                </wp:positionV>
                <wp:extent cx="1379220" cy="883920"/>
                <wp:effectExtent l="0" t="0" r="0" b="0"/>
                <wp:wrapNone/>
                <wp:docPr id="8821760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F00A9" w14:textId="77777777" w:rsidR="007A62EA" w:rsidRPr="007A62EA" w:rsidRDefault="003A0C3C" w:rsidP="005909C5">
                            <w:pPr>
                              <w:spacing w:line="240" w:lineRule="auto"/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</w:pPr>
                            <w:proofErr w:type="spellStart"/>
                            <w:r w:rsidRPr="007A62EA"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  <w:t>g_T</w:t>
                            </w:r>
                            <w:proofErr w:type="spellEnd"/>
                          </w:p>
                          <w:p w14:paraId="6BBB58B0" w14:textId="4E24A807" w:rsidR="003A0C3C" w:rsidRPr="007A62EA" w:rsidRDefault="003A0C3C" w:rsidP="005909C5">
                            <w:pPr>
                              <w:spacing w:line="240" w:lineRule="auto"/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</w:pPr>
                            <w:proofErr w:type="spellStart"/>
                            <w:r w:rsidRPr="007A62EA"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  <w:t>g_new_sample</w:t>
                            </w:r>
                            <w:proofErr w:type="spellEnd"/>
                          </w:p>
                          <w:p w14:paraId="2FC16FC0" w14:textId="4D0444B7" w:rsidR="003A0C3C" w:rsidRPr="007A62EA" w:rsidRDefault="003A0C3C" w:rsidP="005909C5">
                            <w:pPr>
                              <w:spacing w:line="240" w:lineRule="auto"/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</w:pPr>
                            <w:proofErr w:type="spellStart"/>
                            <w:r w:rsidRPr="007A62EA"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  <w:t>cond</w:t>
                            </w:r>
                            <w:proofErr w:type="spellEnd"/>
                            <w:r w:rsidRPr="007A62EA"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  <w:t xml:space="preserve"> signal</w:t>
                            </w:r>
                            <w:r w:rsidR="007A62EA" w:rsidRPr="007A62EA"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  <w:t>ing</w:t>
                            </w:r>
                          </w:p>
                          <w:p w14:paraId="09E2CDE9" w14:textId="77777777" w:rsidR="003A0C3C" w:rsidRPr="007A62EA" w:rsidRDefault="003A0C3C" w:rsidP="005909C5">
                            <w:pPr>
                              <w:spacing w:line="240" w:lineRule="auto"/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</w:pPr>
                          </w:p>
                          <w:p w14:paraId="07FCB03A" w14:textId="77777777" w:rsidR="003A0C3C" w:rsidRPr="007A62EA" w:rsidRDefault="003A0C3C" w:rsidP="005909C5">
                            <w:pPr>
                              <w:spacing w:line="240" w:lineRule="auto"/>
                              <w:rPr>
                                <w:rFonts w:ascii="Segoe UI" w:hAnsi="Segoe UI" w:cs="Segoe U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7C287" id="_x0000_s1030" type="#_x0000_t202" style="position:absolute;margin-left:383.4pt;margin-top:5pt;width:108.6pt;height:69.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" filled="f" stroked="f" strokeweight=".5pt">
                <v:textbox>
                  <w:txbxContent>
                    <w:p w14:paraId="6F4F00A9" w14:textId="77777777" w:rsidR="007A62EA" w:rsidRPr="007A62EA" w:rsidRDefault="003A0C3C" w:rsidP="005909C5">
                      <w:pPr>
                        <w:spacing w:line="240" w:lineRule="auto"/>
                        <w:rPr>
                          <w:rFonts w:ascii="Segoe UI" w:hAnsi="Segoe UI" w:cs="Segoe UI"/>
                          <w:b/>
                          <w:bCs/>
                        </w:rPr>
                      </w:pPr>
                      <w:proofErr w:type="spellStart"/>
                      <w:r w:rsidRPr="007A62EA">
                        <w:rPr>
                          <w:rFonts w:ascii="Segoe UI" w:hAnsi="Segoe UI" w:cs="Segoe UI"/>
                          <w:b/>
                          <w:bCs/>
                        </w:rPr>
                        <w:t>g_T</w:t>
                      </w:r>
                      <w:proofErr w:type="spellEnd"/>
                    </w:p>
                    <w:p w14:paraId="6BBB58B0" w14:textId="4E24A807" w:rsidR="003A0C3C" w:rsidRPr="007A62EA" w:rsidRDefault="003A0C3C" w:rsidP="005909C5">
                      <w:pPr>
                        <w:spacing w:line="240" w:lineRule="auto"/>
                        <w:rPr>
                          <w:rFonts w:ascii="Segoe UI" w:hAnsi="Segoe UI" w:cs="Segoe UI"/>
                          <w:b/>
                          <w:bCs/>
                        </w:rPr>
                      </w:pPr>
                      <w:proofErr w:type="spellStart"/>
                      <w:r w:rsidRPr="007A62EA">
                        <w:rPr>
                          <w:rFonts w:ascii="Segoe UI" w:hAnsi="Segoe UI" w:cs="Segoe UI"/>
                          <w:b/>
                          <w:bCs/>
                        </w:rPr>
                        <w:t>g_new_sample</w:t>
                      </w:r>
                      <w:proofErr w:type="spellEnd"/>
                    </w:p>
                    <w:p w14:paraId="2FC16FC0" w14:textId="4D0444B7" w:rsidR="003A0C3C" w:rsidRPr="007A62EA" w:rsidRDefault="003A0C3C" w:rsidP="005909C5">
                      <w:pPr>
                        <w:spacing w:line="240" w:lineRule="auto"/>
                        <w:rPr>
                          <w:rFonts w:ascii="Segoe UI" w:hAnsi="Segoe UI" w:cs="Segoe UI"/>
                          <w:b/>
                          <w:bCs/>
                        </w:rPr>
                      </w:pPr>
                      <w:proofErr w:type="spellStart"/>
                      <w:r w:rsidRPr="007A62EA">
                        <w:rPr>
                          <w:rFonts w:ascii="Segoe UI" w:hAnsi="Segoe UI" w:cs="Segoe UI"/>
                          <w:b/>
                          <w:bCs/>
                        </w:rPr>
                        <w:t>cond</w:t>
                      </w:r>
                      <w:proofErr w:type="spellEnd"/>
                      <w:r w:rsidRPr="007A62EA">
                        <w:rPr>
                          <w:rFonts w:ascii="Segoe UI" w:hAnsi="Segoe UI" w:cs="Segoe UI"/>
                          <w:b/>
                          <w:bCs/>
                        </w:rPr>
                        <w:t xml:space="preserve"> signal</w:t>
                      </w:r>
                      <w:r w:rsidR="007A62EA" w:rsidRPr="007A62EA">
                        <w:rPr>
                          <w:rFonts w:ascii="Segoe UI" w:hAnsi="Segoe UI" w:cs="Segoe UI"/>
                          <w:b/>
                          <w:bCs/>
                        </w:rPr>
                        <w:t>ing</w:t>
                      </w:r>
                    </w:p>
                    <w:p w14:paraId="09E2CDE9" w14:textId="77777777" w:rsidR="003A0C3C" w:rsidRPr="007A62EA" w:rsidRDefault="003A0C3C" w:rsidP="005909C5">
                      <w:pPr>
                        <w:spacing w:line="240" w:lineRule="auto"/>
                        <w:rPr>
                          <w:rFonts w:ascii="Segoe UI" w:hAnsi="Segoe UI" w:cs="Segoe UI"/>
                          <w:b/>
                          <w:bCs/>
                        </w:rPr>
                      </w:pPr>
                    </w:p>
                    <w:p w14:paraId="07FCB03A" w14:textId="77777777" w:rsidR="003A0C3C" w:rsidRPr="007A62EA" w:rsidRDefault="003A0C3C" w:rsidP="005909C5">
                      <w:pPr>
                        <w:spacing w:line="240" w:lineRule="auto"/>
                        <w:rPr>
                          <w:rFonts w:ascii="Segoe UI" w:hAnsi="Segoe UI" w:cs="Segoe U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5A2751" w14:textId="0EDB2DAA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07AFD9C4" wp14:editId="51F0E220">
                <wp:simplePos x="0" y="0"/>
                <wp:positionH relativeFrom="column">
                  <wp:posOffset>1402080</wp:posOffset>
                </wp:positionH>
                <wp:positionV relativeFrom="paragraph">
                  <wp:posOffset>40005</wp:posOffset>
                </wp:positionV>
                <wp:extent cx="1805940" cy="1394460"/>
                <wp:effectExtent l="0" t="0" r="22860" b="15240"/>
                <wp:wrapNone/>
                <wp:docPr id="39637865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1394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F355C" w14:textId="51D847E3" w:rsidR="003A0C3C" w:rsidRPr="003F6E77" w:rsidRDefault="003A0C3C" w:rsidP="003A0C3C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LOGGING Thread</w:t>
                            </w:r>
                          </w:p>
                          <w:p w14:paraId="360ED6C6" w14:textId="240724EF" w:rsidR="003A0C3C" w:rsidRPr="003F6E77" w:rsidRDefault="003A0C3C" w:rsidP="003A0C3C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1.Wait condition</w:t>
                            </w:r>
                          </w:p>
                          <w:p w14:paraId="7252474A" w14:textId="1773DA97" w:rsidR="003A0C3C" w:rsidRPr="003F6E77" w:rsidRDefault="003A0C3C" w:rsidP="003A0C3C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2.Calculate interval</w:t>
                            </w:r>
                          </w:p>
                          <w:p w14:paraId="5985C829" w14:textId="23345CA0" w:rsidR="003A0C3C" w:rsidRPr="003F6E77" w:rsidRDefault="003A0C3C" w:rsidP="003A0C3C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3F6E77">
                              <w:rPr>
                                <w:rFonts w:ascii="Segoe UI" w:hAnsi="Segoe UI" w:cs="Segoe UI"/>
                              </w:rPr>
                              <w:t>3.Write log.txt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AFD9C4" id="_x0000_s1031" style="position:absolute;margin-left:110.4pt;margin-top:3.15pt;width:142.2pt;height:109.8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" fillcolor="white [3201]" strokecolor="black [3200]" strokeweight="2pt">
                <v:textbox>
                  <w:txbxContent>
                    <w:p w14:paraId="48DF355C" w14:textId="51D847E3" w:rsidR="003A0C3C" w:rsidRPr="003F6E77" w:rsidRDefault="003A0C3C" w:rsidP="003A0C3C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LOGGING Thread</w:t>
                      </w:r>
                    </w:p>
                    <w:p w14:paraId="360ED6C6" w14:textId="240724EF" w:rsidR="003A0C3C" w:rsidRPr="003F6E77" w:rsidRDefault="003A0C3C" w:rsidP="003A0C3C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1.Wait condition</w:t>
                      </w:r>
                    </w:p>
                    <w:p w14:paraId="7252474A" w14:textId="1773DA97" w:rsidR="003A0C3C" w:rsidRPr="003F6E77" w:rsidRDefault="003A0C3C" w:rsidP="003A0C3C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2.Calculate interval</w:t>
                      </w:r>
                    </w:p>
                    <w:p w14:paraId="5985C829" w14:textId="23345CA0" w:rsidR="003A0C3C" w:rsidRPr="003F6E77" w:rsidRDefault="003A0C3C" w:rsidP="003A0C3C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 w:rsidRPr="003F6E77">
                        <w:rPr>
                          <w:rFonts w:ascii="Segoe UI" w:hAnsi="Segoe UI" w:cs="Segoe UI"/>
                        </w:rPr>
                        <w:t>3.Write log.txt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2D42D1" w14:textId="1A2FE40C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</w:p>
    <w:p w14:paraId="5D613C5C" w14:textId="77777777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</w:p>
    <w:p w14:paraId="47F03F9F" w14:textId="77777777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</w:p>
    <w:p w14:paraId="4579E7E9" w14:textId="77777777" w:rsidR="003A0C3C" w:rsidRPr="002E4068" w:rsidRDefault="003A0C3C" w:rsidP="00EE12DE">
      <w:pPr>
        <w:spacing w:line="240" w:lineRule="auto"/>
        <w:rPr>
          <w:rFonts w:ascii="Segoe UI" w:hAnsi="Segoe UI" w:cs="Segoe UI"/>
        </w:rPr>
      </w:pPr>
    </w:p>
    <w:p w14:paraId="2E39267B" w14:textId="72315E03" w:rsidR="00572715" w:rsidRPr="002E4068" w:rsidRDefault="00572715" w:rsidP="005909C5">
      <w:pPr>
        <w:pStyle w:val="Heading3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Detailed design</w:t>
      </w:r>
    </w:p>
    <w:p w14:paraId="41B86518" w14:textId="560CDDE1" w:rsidR="00572715" w:rsidRPr="002E4068" w:rsidRDefault="00572715" w:rsidP="005909C5">
      <w:pPr>
        <w:pStyle w:val="Heading4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INPUT Thread (Configuration Control)</w:t>
      </w:r>
    </w:p>
    <w:p w14:paraId="5A0B194B" w14:textId="1CFE1729" w:rsidR="00572715" w:rsidRPr="004E1398" w:rsidRDefault="00572715" w:rsidP="005909C5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4E1398">
        <w:rPr>
          <w:rFonts w:ascii="Segoe UI" w:hAnsi="Segoe UI" w:cs="Segoe UI"/>
        </w:rPr>
        <w:t>Purpose:</w:t>
      </w:r>
    </w:p>
    <w:p w14:paraId="76D62856" w14:textId="02D426BF" w:rsidR="00572715" w:rsidRPr="002E4068" w:rsidRDefault="00572715" w:rsidP="005909C5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Dynamically update system behavior at runtime</w:t>
      </w:r>
    </w:p>
    <w:p w14:paraId="10D66022" w14:textId="2DE6F558" w:rsidR="00572715" w:rsidRPr="002E4068" w:rsidRDefault="00572715" w:rsidP="005909C5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Execution model:</w:t>
      </w:r>
    </w:p>
    <w:p w14:paraId="0B32B99E" w14:textId="2A00E1A7" w:rsidR="00572715" w:rsidRPr="002E4068" w:rsidRDefault="00572715" w:rsidP="005909C5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Polling every 100 </w:t>
      </w:r>
      <w:proofErr w:type="spellStart"/>
      <w:r w:rsidRPr="002E4068">
        <w:rPr>
          <w:rFonts w:ascii="Segoe UI" w:hAnsi="Segoe UI" w:cs="Segoe UI"/>
        </w:rPr>
        <w:t>ms</w:t>
      </w:r>
      <w:proofErr w:type="spellEnd"/>
      <w:r w:rsidRPr="002E4068">
        <w:rPr>
          <w:rFonts w:ascii="Segoe UI" w:hAnsi="Segoe UI" w:cs="Segoe UI"/>
        </w:rPr>
        <w:t xml:space="preserve"> (non-blocking, low CPU cost)</w:t>
      </w:r>
    </w:p>
    <w:p w14:paraId="34079DE4" w14:textId="5E95BD15" w:rsidR="00572715" w:rsidRPr="002E4068" w:rsidRDefault="00572715" w:rsidP="005909C5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Main operations:</w:t>
      </w:r>
    </w:p>
    <w:p w14:paraId="23411636" w14:textId="6C4BFC9A" w:rsidR="00572715" w:rsidRPr="002E4068" w:rsidRDefault="00572715" w:rsidP="005909C5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Read freq.txt</w:t>
      </w:r>
    </w:p>
    <w:p w14:paraId="68736B63" w14:textId="77777777" w:rsidR="005909C5" w:rsidRPr="002E4068" w:rsidRDefault="00572715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Detect changes (compare with previous value)</w:t>
      </w:r>
    </w:p>
    <w:p w14:paraId="308E8251" w14:textId="77777777" w:rsidR="005909C5" w:rsidRPr="002E4068" w:rsidRDefault="00572715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Validate input</w:t>
      </w:r>
    </w:p>
    <w:p w14:paraId="1B702C5F" w14:textId="4396A85D" w:rsidR="00572715" w:rsidRPr="002E4068" w:rsidRDefault="00572715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lastRenderedPageBreak/>
        <w:t xml:space="preserve">Update: </w:t>
      </w:r>
      <w:proofErr w:type="spellStart"/>
      <w:r w:rsidRPr="002E4068">
        <w:rPr>
          <w:rFonts w:ascii="Segoe UI" w:hAnsi="Segoe UI" w:cs="Segoe UI"/>
        </w:rPr>
        <w:t>g_period_ns</w:t>
      </w:r>
      <w:proofErr w:type="spellEnd"/>
    </w:p>
    <w:p w14:paraId="3962FBA6" w14:textId="49426C9B" w:rsidR="00572715" w:rsidRPr="002E4068" w:rsidRDefault="002E4068" w:rsidP="009E6036">
      <w:pPr>
        <w:pStyle w:val="ListParagraph"/>
        <w:numPr>
          <w:ilvl w:val="0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Advantages</w:t>
      </w:r>
      <w:r w:rsidR="00572715" w:rsidRPr="002E4068">
        <w:rPr>
          <w:rFonts w:ascii="Segoe UI" w:hAnsi="Segoe UI" w:cs="Segoe UI"/>
        </w:rPr>
        <w:t>:</w:t>
      </w:r>
    </w:p>
    <w:p w14:paraId="255CDF8E" w14:textId="343A6472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Uses polling interval (100 </w:t>
      </w:r>
      <w:proofErr w:type="spellStart"/>
      <w:r w:rsidRPr="002E4068">
        <w:rPr>
          <w:rFonts w:ascii="Segoe UI" w:hAnsi="Segoe UI" w:cs="Segoe UI"/>
        </w:rPr>
        <w:t>ms</w:t>
      </w:r>
      <w:proofErr w:type="spellEnd"/>
      <w:r w:rsidRPr="002E4068">
        <w:rPr>
          <w:rFonts w:ascii="Segoe UI" w:hAnsi="Segoe UI" w:cs="Segoe UI"/>
        </w:rPr>
        <w:t>) → avoids busy loop</w:t>
      </w:r>
    </w:p>
    <w:p w14:paraId="1091BDA5" w14:textId="4776C01E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Uses change detection → avoid unnecessary updates</w:t>
      </w:r>
    </w:p>
    <w:p w14:paraId="46F5EB21" w14:textId="77777777" w:rsidR="00572715" w:rsidRPr="002E4068" w:rsidRDefault="00572715" w:rsidP="009E6036">
      <w:pPr>
        <w:pStyle w:val="Heading4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SAMPLE Thread (Core Timing Engine)</w:t>
      </w:r>
    </w:p>
    <w:p w14:paraId="634A3A1C" w14:textId="282DC780" w:rsidR="00572715" w:rsidRPr="002E4068" w:rsidRDefault="00572715" w:rsidP="009E6036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Purpose:</w:t>
      </w:r>
    </w:p>
    <w:p w14:paraId="31A43E4E" w14:textId="7E5AF424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Generate periodic timestamps (real-time behavior)</w:t>
      </w:r>
    </w:p>
    <w:p w14:paraId="04F71307" w14:textId="69A7DFC8" w:rsidR="00572715" w:rsidRPr="002E4068" w:rsidRDefault="00572715" w:rsidP="009E6036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Execution model:</w:t>
      </w:r>
    </w:p>
    <w:p w14:paraId="73C8310C" w14:textId="3AA1B23A" w:rsidR="00572715" w:rsidRPr="002E4068" w:rsidRDefault="00572715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Runs in precise periodic loop using:</w:t>
      </w:r>
      <w:r w:rsidR="009E6036" w:rsidRPr="002E4068">
        <w:rPr>
          <w:rFonts w:ascii="Segoe UI" w:hAnsi="Segoe UI" w:cs="Segoe UI"/>
        </w:rPr>
        <w:t xml:space="preserve"> </w:t>
      </w:r>
      <w:proofErr w:type="spellStart"/>
      <w:r w:rsidRPr="002E4068">
        <w:rPr>
          <w:rFonts w:ascii="Segoe UI" w:hAnsi="Segoe UI" w:cs="Segoe UI"/>
        </w:rPr>
        <w:t>clock_</w:t>
      </w:r>
      <w:proofErr w:type="gramStart"/>
      <w:r w:rsidRPr="002E4068">
        <w:rPr>
          <w:rFonts w:ascii="Segoe UI" w:hAnsi="Segoe UI" w:cs="Segoe UI"/>
        </w:rPr>
        <w:t>nanosleep</w:t>
      </w:r>
      <w:proofErr w:type="spellEnd"/>
      <w:r w:rsidRPr="002E4068">
        <w:rPr>
          <w:rFonts w:ascii="Segoe UI" w:hAnsi="Segoe UI" w:cs="Segoe UI"/>
        </w:rPr>
        <w:t>(</w:t>
      </w:r>
      <w:proofErr w:type="gramEnd"/>
      <w:r w:rsidRPr="002E4068">
        <w:rPr>
          <w:rFonts w:ascii="Segoe UI" w:hAnsi="Segoe UI" w:cs="Segoe UI"/>
        </w:rPr>
        <w:t>..., TIMER_ABSTIME)</w:t>
      </w:r>
    </w:p>
    <w:p w14:paraId="620E9C2F" w14:textId="358B9A8E" w:rsidR="00572715" w:rsidRPr="002E4068" w:rsidRDefault="00572715" w:rsidP="009E6036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Main operations:</w:t>
      </w:r>
    </w:p>
    <w:p w14:paraId="658A969B" w14:textId="77777777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Read current period (</w:t>
      </w:r>
      <w:proofErr w:type="spellStart"/>
      <w:r w:rsidRPr="002E4068">
        <w:rPr>
          <w:rFonts w:ascii="Segoe UI" w:hAnsi="Segoe UI" w:cs="Segoe UI"/>
        </w:rPr>
        <w:t>g_period_ns</w:t>
      </w:r>
      <w:proofErr w:type="spellEnd"/>
      <w:r w:rsidRPr="002E4068">
        <w:rPr>
          <w:rFonts w:ascii="Segoe UI" w:hAnsi="Segoe UI" w:cs="Segoe UI"/>
        </w:rPr>
        <w:t>)</w:t>
      </w:r>
    </w:p>
    <w:p w14:paraId="10C0A8DB" w14:textId="77777777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Sleep until next deadline</w:t>
      </w:r>
    </w:p>
    <w:p w14:paraId="769EAF94" w14:textId="02DC78F5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Capture timestamp: </w:t>
      </w:r>
      <w:proofErr w:type="spellStart"/>
      <w:r w:rsidRPr="002E4068">
        <w:rPr>
          <w:rFonts w:ascii="Segoe UI" w:hAnsi="Segoe UI" w:cs="Segoe UI"/>
        </w:rPr>
        <w:t>g_T</w:t>
      </w:r>
      <w:proofErr w:type="spellEnd"/>
      <w:r w:rsidRPr="002E4068">
        <w:rPr>
          <w:rFonts w:ascii="Segoe UI" w:hAnsi="Segoe UI" w:cs="Segoe UI"/>
        </w:rPr>
        <w:t xml:space="preserve"> = </w:t>
      </w:r>
      <w:proofErr w:type="spellStart"/>
      <w:r w:rsidRPr="002E4068">
        <w:rPr>
          <w:rFonts w:ascii="Segoe UI" w:hAnsi="Segoe UI" w:cs="Segoe UI"/>
        </w:rPr>
        <w:t>now_</w:t>
      </w:r>
      <w:proofErr w:type="gramStart"/>
      <w:r w:rsidRPr="002E4068">
        <w:rPr>
          <w:rFonts w:ascii="Segoe UI" w:hAnsi="Segoe UI" w:cs="Segoe UI"/>
        </w:rPr>
        <w:t>ns</w:t>
      </w:r>
      <w:proofErr w:type="spellEnd"/>
      <w:r w:rsidRPr="002E4068">
        <w:rPr>
          <w:rFonts w:ascii="Segoe UI" w:hAnsi="Segoe UI" w:cs="Segoe UI"/>
        </w:rPr>
        <w:t>(</w:t>
      </w:r>
      <w:proofErr w:type="gramEnd"/>
      <w:r w:rsidRPr="002E4068">
        <w:rPr>
          <w:rFonts w:ascii="Segoe UI" w:hAnsi="Segoe UI" w:cs="Segoe UI"/>
        </w:rPr>
        <w:t>)</w:t>
      </w:r>
    </w:p>
    <w:p w14:paraId="40C2B3C8" w14:textId="77777777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Notify LOGGING thread: </w:t>
      </w:r>
    </w:p>
    <w:p w14:paraId="0877D29B" w14:textId="77777777" w:rsidR="00572715" w:rsidRPr="002E4068" w:rsidRDefault="00572715" w:rsidP="009E6036">
      <w:pPr>
        <w:pStyle w:val="ListParagraph"/>
        <w:numPr>
          <w:ilvl w:val="2"/>
          <w:numId w:val="27"/>
        </w:numPr>
        <w:spacing w:line="240" w:lineRule="auto"/>
        <w:rPr>
          <w:rFonts w:ascii="Segoe UI" w:hAnsi="Segoe UI" w:cs="Segoe UI"/>
        </w:rPr>
      </w:pPr>
      <w:proofErr w:type="spellStart"/>
      <w:r w:rsidRPr="002E4068">
        <w:rPr>
          <w:rFonts w:ascii="Segoe UI" w:hAnsi="Segoe UI" w:cs="Segoe UI"/>
        </w:rPr>
        <w:t>g_new_sample</w:t>
      </w:r>
      <w:proofErr w:type="spellEnd"/>
      <w:r w:rsidRPr="002E4068">
        <w:rPr>
          <w:rFonts w:ascii="Segoe UI" w:hAnsi="Segoe UI" w:cs="Segoe UI"/>
        </w:rPr>
        <w:t xml:space="preserve"> = 1</w:t>
      </w:r>
    </w:p>
    <w:p w14:paraId="16F406A7" w14:textId="5CAF741C" w:rsidR="00572715" w:rsidRPr="002E4068" w:rsidRDefault="00572715" w:rsidP="00EE12DE">
      <w:pPr>
        <w:pStyle w:val="ListParagraph"/>
        <w:numPr>
          <w:ilvl w:val="2"/>
          <w:numId w:val="27"/>
        </w:numPr>
        <w:spacing w:line="240" w:lineRule="auto"/>
        <w:rPr>
          <w:rFonts w:ascii="Segoe UI" w:hAnsi="Segoe UI" w:cs="Segoe UI"/>
        </w:rPr>
      </w:pPr>
      <w:proofErr w:type="spellStart"/>
      <w:r w:rsidRPr="002E4068">
        <w:rPr>
          <w:rFonts w:ascii="Segoe UI" w:hAnsi="Segoe UI" w:cs="Segoe UI"/>
        </w:rPr>
        <w:t>pthread_cond_</w:t>
      </w:r>
      <w:proofErr w:type="gramStart"/>
      <w:r w:rsidRPr="002E4068">
        <w:rPr>
          <w:rFonts w:ascii="Segoe UI" w:hAnsi="Segoe UI" w:cs="Segoe UI"/>
        </w:rPr>
        <w:t>signal</w:t>
      </w:r>
      <w:proofErr w:type="spellEnd"/>
      <w:r w:rsidRPr="002E4068">
        <w:rPr>
          <w:rFonts w:ascii="Segoe UI" w:hAnsi="Segoe UI" w:cs="Segoe UI"/>
        </w:rPr>
        <w:t>(</w:t>
      </w:r>
      <w:proofErr w:type="gramEnd"/>
      <w:r w:rsidRPr="002E4068">
        <w:rPr>
          <w:rFonts w:ascii="Segoe UI" w:hAnsi="Segoe UI" w:cs="Segoe UI"/>
        </w:rPr>
        <w:t>)</w:t>
      </w:r>
    </w:p>
    <w:p w14:paraId="2AAFE081" w14:textId="773BE0C8" w:rsidR="00572715" w:rsidRDefault="002E4068" w:rsidP="009E6036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Advantages:</w:t>
      </w:r>
    </w:p>
    <w:p w14:paraId="0270194F" w14:textId="0806806C" w:rsidR="007A62EA" w:rsidRDefault="007A62EA" w:rsidP="007A62EA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TIMER_ABSTIME: no drift accumulation</w:t>
      </w:r>
    </w:p>
    <w:p w14:paraId="6FAF4E0A" w14:textId="02CC91EC" w:rsidR="007A62EA" w:rsidRDefault="007A62EA" w:rsidP="007A62EA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Absolute time scheduling</w:t>
      </w:r>
      <w:r>
        <w:rPr>
          <w:rFonts w:ascii="Segoe UI" w:hAnsi="Segoe UI" w:cs="Segoe UI"/>
        </w:rPr>
        <w:t>: stable periodic execution</w:t>
      </w:r>
    </w:p>
    <w:p w14:paraId="73095CDC" w14:textId="6BB1CFC5" w:rsidR="007A62EA" w:rsidRDefault="007A62EA" w:rsidP="007A62EA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Short critical section: minimal blocking</w:t>
      </w:r>
    </w:p>
    <w:p w14:paraId="4EFFAD48" w14:textId="2494AA77" w:rsidR="00572715" w:rsidRPr="007A62EA" w:rsidRDefault="007A62EA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Signal-based wakeup: no polling overhead</w:t>
      </w:r>
    </w:p>
    <w:p w14:paraId="41A77773" w14:textId="3E030160" w:rsidR="00572715" w:rsidRPr="002E4068" w:rsidRDefault="00572715" w:rsidP="009E6036">
      <w:pPr>
        <w:pStyle w:val="Heading4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LOGGING Thread (Consumer)</w:t>
      </w:r>
    </w:p>
    <w:p w14:paraId="509E5DE1" w14:textId="722E442F" w:rsidR="00572715" w:rsidRPr="002E4068" w:rsidRDefault="00572715" w:rsidP="009E6036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Purpose:</w:t>
      </w:r>
    </w:p>
    <w:p w14:paraId="6684582D" w14:textId="77777777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Process sampled data and write to file</w:t>
      </w:r>
    </w:p>
    <w:p w14:paraId="7E37B593" w14:textId="77777777" w:rsidR="00572715" w:rsidRPr="002E4068" w:rsidRDefault="00572715" w:rsidP="009E6036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Execution model:</w:t>
      </w:r>
    </w:p>
    <w:p w14:paraId="3A3DB294" w14:textId="77777777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Event-driven (blocking) using condition variable</w:t>
      </w:r>
    </w:p>
    <w:p w14:paraId="6BF89A13" w14:textId="77777777" w:rsidR="00572715" w:rsidRPr="002E4068" w:rsidRDefault="00572715" w:rsidP="009E6036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Main operations:</w:t>
      </w:r>
    </w:p>
    <w:p w14:paraId="7E7E8CE7" w14:textId="0E8ED266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Wait for signal: </w:t>
      </w:r>
      <w:proofErr w:type="spellStart"/>
      <w:r w:rsidRPr="002E4068">
        <w:rPr>
          <w:rFonts w:ascii="Segoe UI" w:hAnsi="Segoe UI" w:cs="Segoe UI"/>
        </w:rPr>
        <w:t>pthread_cond_</w:t>
      </w:r>
      <w:proofErr w:type="gramStart"/>
      <w:r w:rsidRPr="002E4068">
        <w:rPr>
          <w:rFonts w:ascii="Segoe UI" w:hAnsi="Segoe UI" w:cs="Segoe UI"/>
        </w:rPr>
        <w:t>wait</w:t>
      </w:r>
      <w:proofErr w:type="spellEnd"/>
      <w:r w:rsidRPr="002E4068">
        <w:rPr>
          <w:rFonts w:ascii="Segoe UI" w:hAnsi="Segoe UI" w:cs="Segoe UI"/>
        </w:rPr>
        <w:t>(</w:t>
      </w:r>
      <w:proofErr w:type="gramEnd"/>
      <w:r w:rsidRPr="002E4068">
        <w:rPr>
          <w:rFonts w:ascii="Segoe UI" w:hAnsi="Segoe UI" w:cs="Segoe UI"/>
        </w:rPr>
        <w:t>)</w:t>
      </w:r>
    </w:p>
    <w:p w14:paraId="3D6A8187" w14:textId="4C4C49F3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Read</w:t>
      </w:r>
      <w:r w:rsidR="007A62EA">
        <w:rPr>
          <w:rFonts w:ascii="Segoe UI" w:hAnsi="Segoe UI" w:cs="Segoe UI"/>
        </w:rPr>
        <w:t xml:space="preserve"> current time:</w:t>
      </w:r>
      <w:r w:rsidRPr="002E4068">
        <w:rPr>
          <w:rFonts w:ascii="Segoe UI" w:hAnsi="Segoe UI" w:cs="Segoe UI"/>
        </w:rPr>
        <w:t xml:space="preserve"> </w:t>
      </w:r>
      <w:proofErr w:type="spellStart"/>
      <w:r w:rsidRPr="002E4068">
        <w:rPr>
          <w:rFonts w:ascii="Segoe UI" w:hAnsi="Segoe UI" w:cs="Segoe UI"/>
        </w:rPr>
        <w:t>g_T</w:t>
      </w:r>
      <w:proofErr w:type="spellEnd"/>
    </w:p>
    <w:p w14:paraId="39F7E49F" w14:textId="07299846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Compute: </w:t>
      </w:r>
      <w:r w:rsidR="007A62EA">
        <w:rPr>
          <w:rFonts w:ascii="Segoe UI" w:hAnsi="Segoe UI" w:cs="Segoe UI"/>
        </w:rPr>
        <w:t>interval = current time – previous time</w:t>
      </w:r>
    </w:p>
    <w:p w14:paraId="760A73A9" w14:textId="77777777" w:rsidR="00572715" w:rsidRPr="002E4068" w:rsidRDefault="00572715" w:rsidP="009E6036">
      <w:pPr>
        <w:pStyle w:val="ListParagraph"/>
        <w:numPr>
          <w:ilvl w:val="2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interval = </w:t>
      </w:r>
      <w:proofErr w:type="spellStart"/>
      <w:r w:rsidRPr="002E4068">
        <w:rPr>
          <w:rFonts w:ascii="Segoe UI" w:hAnsi="Segoe UI" w:cs="Segoe UI"/>
        </w:rPr>
        <w:t>g_T</w:t>
      </w:r>
      <w:proofErr w:type="spellEnd"/>
      <w:r w:rsidRPr="002E4068">
        <w:rPr>
          <w:rFonts w:ascii="Segoe UI" w:hAnsi="Segoe UI" w:cs="Segoe UI"/>
        </w:rPr>
        <w:t xml:space="preserve"> - </w:t>
      </w:r>
      <w:proofErr w:type="spellStart"/>
      <w:r w:rsidRPr="002E4068">
        <w:rPr>
          <w:rFonts w:ascii="Segoe UI" w:hAnsi="Segoe UI" w:cs="Segoe UI"/>
        </w:rPr>
        <w:t>prev_T</w:t>
      </w:r>
      <w:proofErr w:type="spellEnd"/>
    </w:p>
    <w:p w14:paraId="5A801120" w14:textId="4257303D" w:rsidR="00572715" w:rsidRPr="002E4068" w:rsidRDefault="00572715" w:rsidP="00EE12DE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Write</w:t>
      </w:r>
      <w:r w:rsidR="007A62EA">
        <w:rPr>
          <w:rFonts w:ascii="Segoe UI" w:hAnsi="Segoe UI" w:cs="Segoe UI"/>
        </w:rPr>
        <w:t xml:space="preserve"> the values</w:t>
      </w:r>
      <w:r w:rsidRPr="002E4068">
        <w:rPr>
          <w:rFonts w:ascii="Segoe UI" w:hAnsi="Segoe UI" w:cs="Segoe UI"/>
        </w:rPr>
        <w:t xml:space="preserve"> to log.txt</w:t>
      </w:r>
    </w:p>
    <w:p w14:paraId="7E1DCDE4" w14:textId="48DE001B" w:rsidR="00572715" w:rsidRPr="002E4068" w:rsidRDefault="002E4068" w:rsidP="009E6036">
      <w:pPr>
        <w:pStyle w:val="ListParagraph"/>
        <w:numPr>
          <w:ilvl w:val="0"/>
          <w:numId w:val="27"/>
        </w:num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Advantages:</w:t>
      </w:r>
    </w:p>
    <w:p w14:paraId="587098CA" w14:textId="77777777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No CPU waste (blocking wait)</w:t>
      </w:r>
    </w:p>
    <w:p w14:paraId="72A26C0D" w14:textId="77777777" w:rsidR="00572715" w:rsidRPr="002E4068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Immediate response when data is ready</w:t>
      </w:r>
    </w:p>
    <w:p w14:paraId="5C18136D" w14:textId="349CF1F7" w:rsidR="007A62EA" w:rsidRDefault="00572715" w:rsidP="009E6036">
      <w:pPr>
        <w:pStyle w:val="ListParagraph"/>
        <w:numPr>
          <w:ilvl w:val="1"/>
          <w:numId w:val="27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Decoupled from SAMPLE timing</w:t>
      </w:r>
    </w:p>
    <w:p w14:paraId="52341F2D" w14:textId="2D7B0BA1" w:rsidR="00572715" w:rsidRPr="007A62EA" w:rsidRDefault="007A62EA" w:rsidP="007A62EA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65414161" w14:textId="77777777" w:rsidR="00572715" w:rsidRPr="002E4068" w:rsidRDefault="00572715" w:rsidP="005909C5">
      <w:pPr>
        <w:pStyle w:val="Heading2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lastRenderedPageBreak/>
        <w:t>Data Sharing &amp; Synchronization</w:t>
      </w:r>
    </w:p>
    <w:p w14:paraId="13760267" w14:textId="77777777" w:rsidR="00572715" w:rsidRDefault="00572715" w:rsidP="005909C5">
      <w:pPr>
        <w:pStyle w:val="Heading3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Shared Variables</w:t>
      </w:r>
    </w:p>
    <w:tbl>
      <w:tblPr>
        <w:tblStyle w:val="TableGrid"/>
        <w:tblW w:w="6750" w:type="dxa"/>
        <w:jc w:val="center"/>
        <w:tblLook w:val="04A0" w:firstRow="1" w:lastRow="0" w:firstColumn="1" w:lastColumn="0" w:noHBand="0" w:noVBand="1"/>
      </w:tblPr>
      <w:tblGrid>
        <w:gridCol w:w="2520"/>
        <w:gridCol w:w="4230"/>
      </w:tblGrid>
      <w:tr w:rsidR="00607C8F" w:rsidRPr="00607C8F" w14:paraId="56F0B27C" w14:textId="77777777" w:rsidTr="00607C8F">
        <w:trPr>
          <w:trHeight w:val="348"/>
          <w:jc w:val="center"/>
        </w:trPr>
        <w:tc>
          <w:tcPr>
            <w:tcW w:w="2520" w:type="dxa"/>
            <w:hideMark/>
          </w:tcPr>
          <w:p w14:paraId="5EB4E69B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607C8F">
              <w:rPr>
                <w:rFonts w:ascii="Segoe UI" w:eastAsia="Times New Roman" w:hAnsi="Segoe UI" w:cs="Segoe UI"/>
                <w:b/>
                <w:bCs/>
                <w:color w:val="000000"/>
              </w:rPr>
              <w:t>Variable</w:t>
            </w:r>
          </w:p>
        </w:tc>
        <w:tc>
          <w:tcPr>
            <w:tcW w:w="4230" w:type="dxa"/>
            <w:hideMark/>
          </w:tcPr>
          <w:p w14:paraId="5CFFA884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607C8F">
              <w:rPr>
                <w:rFonts w:ascii="Segoe UI" w:eastAsia="Times New Roman" w:hAnsi="Segoe UI" w:cs="Segoe UI"/>
                <w:b/>
                <w:bCs/>
                <w:color w:val="000000"/>
              </w:rPr>
              <w:t>Purpose</w:t>
            </w:r>
          </w:p>
        </w:tc>
      </w:tr>
      <w:tr w:rsidR="00607C8F" w:rsidRPr="00607C8F" w14:paraId="026C7C2A" w14:textId="77777777" w:rsidTr="00607C8F">
        <w:trPr>
          <w:trHeight w:val="58"/>
          <w:jc w:val="center"/>
        </w:trPr>
        <w:tc>
          <w:tcPr>
            <w:tcW w:w="2520" w:type="dxa"/>
            <w:hideMark/>
          </w:tcPr>
          <w:p w14:paraId="6AFC136A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color w:val="000000"/>
              </w:rPr>
            </w:pPr>
            <w:proofErr w:type="spellStart"/>
            <w:r w:rsidRPr="00607C8F">
              <w:rPr>
                <w:rFonts w:ascii="Segoe UI" w:eastAsia="Times New Roman" w:hAnsi="Segoe UI" w:cs="Segoe UI"/>
                <w:color w:val="000000"/>
              </w:rPr>
              <w:t>g_T</w:t>
            </w:r>
            <w:proofErr w:type="spellEnd"/>
          </w:p>
        </w:tc>
        <w:tc>
          <w:tcPr>
            <w:tcW w:w="4230" w:type="dxa"/>
            <w:hideMark/>
          </w:tcPr>
          <w:p w14:paraId="6381B793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color w:val="000000"/>
              </w:rPr>
            </w:pPr>
            <w:r w:rsidRPr="00607C8F">
              <w:rPr>
                <w:rFonts w:ascii="Segoe UI" w:eastAsia="Times New Roman" w:hAnsi="Segoe UI" w:cs="Segoe UI"/>
                <w:color w:val="000000"/>
              </w:rPr>
              <w:t>Latest timestamp</w:t>
            </w:r>
          </w:p>
        </w:tc>
      </w:tr>
      <w:tr w:rsidR="00607C8F" w:rsidRPr="00607C8F" w14:paraId="76730631" w14:textId="77777777" w:rsidTr="00607C8F">
        <w:trPr>
          <w:trHeight w:val="58"/>
          <w:jc w:val="center"/>
        </w:trPr>
        <w:tc>
          <w:tcPr>
            <w:tcW w:w="2520" w:type="dxa"/>
            <w:hideMark/>
          </w:tcPr>
          <w:p w14:paraId="16E4111B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color w:val="000000"/>
              </w:rPr>
            </w:pPr>
            <w:proofErr w:type="spellStart"/>
            <w:r w:rsidRPr="00607C8F">
              <w:rPr>
                <w:rFonts w:ascii="Segoe UI" w:eastAsia="Times New Roman" w:hAnsi="Segoe UI" w:cs="Segoe UI"/>
                <w:color w:val="000000"/>
              </w:rPr>
              <w:t>g_period_ns</w:t>
            </w:r>
            <w:proofErr w:type="spellEnd"/>
          </w:p>
        </w:tc>
        <w:tc>
          <w:tcPr>
            <w:tcW w:w="4230" w:type="dxa"/>
            <w:hideMark/>
          </w:tcPr>
          <w:p w14:paraId="4670F4FA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color w:val="000000"/>
              </w:rPr>
            </w:pPr>
            <w:r w:rsidRPr="00607C8F">
              <w:rPr>
                <w:rFonts w:ascii="Segoe UI" w:eastAsia="Times New Roman" w:hAnsi="Segoe UI" w:cs="Segoe UI"/>
                <w:color w:val="000000"/>
              </w:rPr>
              <w:t>Sampling period</w:t>
            </w:r>
          </w:p>
        </w:tc>
      </w:tr>
      <w:tr w:rsidR="00607C8F" w:rsidRPr="00607C8F" w14:paraId="0C9C5A5A" w14:textId="77777777" w:rsidTr="00607C8F">
        <w:trPr>
          <w:trHeight w:val="58"/>
          <w:jc w:val="center"/>
        </w:trPr>
        <w:tc>
          <w:tcPr>
            <w:tcW w:w="2520" w:type="dxa"/>
            <w:hideMark/>
          </w:tcPr>
          <w:p w14:paraId="35C16ACE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color w:val="000000"/>
              </w:rPr>
            </w:pPr>
            <w:proofErr w:type="spellStart"/>
            <w:r w:rsidRPr="00607C8F">
              <w:rPr>
                <w:rFonts w:ascii="Segoe UI" w:eastAsia="Times New Roman" w:hAnsi="Segoe UI" w:cs="Segoe UI"/>
                <w:color w:val="000000"/>
              </w:rPr>
              <w:t>g_new_sample</w:t>
            </w:r>
            <w:proofErr w:type="spellEnd"/>
          </w:p>
        </w:tc>
        <w:tc>
          <w:tcPr>
            <w:tcW w:w="4230" w:type="dxa"/>
            <w:hideMark/>
          </w:tcPr>
          <w:p w14:paraId="582B34FB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color w:val="000000"/>
              </w:rPr>
            </w:pPr>
            <w:r w:rsidRPr="00607C8F">
              <w:rPr>
                <w:rFonts w:ascii="Segoe UI" w:eastAsia="Times New Roman" w:hAnsi="Segoe UI" w:cs="Segoe UI"/>
                <w:color w:val="000000"/>
              </w:rPr>
              <w:t>Inform that there is a new sample</w:t>
            </w:r>
          </w:p>
        </w:tc>
      </w:tr>
      <w:tr w:rsidR="00607C8F" w:rsidRPr="00607C8F" w14:paraId="6C9AE0E4" w14:textId="77777777" w:rsidTr="00607C8F">
        <w:trPr>
          <w:trHeight w:val="58"/>
          <w:jc w:val="center"/>
        </w:trPr>
        <w:tc>
          <w:tcPr>
            <w:tcW w:w="2520" w:type="dxa"/>
            <w:hideMark/>
          </w:tcPr>
          <w:p w14:paraId="6542E803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color w:val="000000"/>
              </w:rPr>
            </w:pPr>
            <w:proofErr w:type="spellStart"/>
            <w:r w:rsidRPr="00607C8F">
              <w:rPr>
                <w:rFonts w:ascii="Segoe UI" w:eastAsia="Times New Roman" w:hAnsi="Segoe UI" w:cs="Segoe UI"/>
                <w:color w:val="000000"/>
              </w:rPr>
              <w:t>g_running</w:t>
            </w:r>
            <w:proofErr w:type="spellEnd"/>
          </w:p>
        </w:tc>
        <w:tc>
          <w:tcPr>
            <w:tcW w:w="4230" w:type="dxa"/>
            <w:hideMark/>
          </w:tcPr>
          <w:p w14:paraId="52CBB991" w14:textId="77777777" w:rsidR="00607C8F" w:rsidRPr="00607C8F" w:rsidRDefault="00607C8F" w:rsidP="00607C8F">
            <w:pPr>
              <w:rPr>
                <w:rFonts w:ascii="Segoe UI" w:eastAsia="Times New Roman" w:hAnsi="Segoe UI" w:cs="Segoe UI"/>
                <w:color w:val="000000"/>
              </w:rPr>
            </w:pPr>
            <w:r w:rsidRPr="00607C8F">
              <w:rPr>
                <w:rFonts w:ascii="Segoe UI" w:eastAsia="Times New Roman" w:hAnsi="Segoe UI" w:cs="Segoe UI"/>
                <w:color w:val="000000"/>
              </w:rPr>
              <w:t>Stop/Running program control flag</w:t>
            </w:r>
          </w:p>
        </w:tc>
      </w:tr>
    </w:tbl>
    <w:p w14:paraId="74275105" w14:textId="03D152C7" w:rsidR="00572715" w:rsidRPr="002E4068" w:rsidRDefault="00572715" w:rsidP="005909C5">
      <w:pPr>
        <w:pStyle w:val="Heading3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Synchronization Design</w:t>
      </w:r>
    </w:p>
    <w:p w14:paraId="235C1EEF" w14:textId="072285D5" w:rsidR="00572715" w:rsidRPr="002E4068" w:rsidRDefault="00572715" w:rsidP="009E6036">
      <w:pPr>
        <w:pStyle w:val="Heading4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Mutex + Condition Variable</w:t>
      </w:r>
    </w:p>
    <w:p w14:paraId="201B82E1" w14:textId="4A38CFC0" w:rsidR="00572715" w:rsidRPr="002E4068" w:rsidRDefault="009E6036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21FDACC" wp14:editId="7758707A">
                <wp:simplePos x="0" y="0"/>
                <wp:positionH relativeFrom="column">
                  <wp:posOffset>2034540</wp:posOffset>
                </wp:positionH>
                <wp:positionV relativeFrom="paragraph">
                  <wp:posOffset>19050</wp:posOffset>
                </wp:positionV>
                <wp:extent cx="2209800" cy="403860"/>
                <wp:effectExtent l="0" t="0" r="19050" b="15240"/>
                <wp:wrapNone/>
                <wp:docPr id="28858014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4CED5" w14:textId="7BD50C05" w:rsidR="00682638" w:rsidRDefault="00682638" w:rsidP="00682638">
                            <w:pPr>
                              <w:jc w:val="center"/>
                            </w:pPr>
                            <w:r w:rsidRPr="00EE12DE">
                              <w:rPr>
                                <w:rFonts w:ascii="Segoe UI" w:hAnsi="Segoe UI" w:cs="Segoe UI"/>
                              </w:rPr>
                              <w:t>SAMPLE Thread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FDACC" id="Rectangle: Rounded Corners 6" o:spid="_x0000_s1032" style="position:absolute;margin-left:160.2pt;margin-top:1.5pt;width:174pt;height:31.8pt;z-index:25168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" fillcolor="white [3212]" strokecolor="black [3200]" strokeweight="2pt">
                <v:textbox>
                  <w:txbxContent>
                    <w:p w14:paraId="6554CED5" w14:textId="7BD50C05" w:rsidR="00682638" w:rsidRDefault="00682638" w:rsidP="00682638">
                      <w:pPr>
                        <w:jc w:val="center"/>
                      </w:pPr>
                      <w:r w:rsidRPr="00EE12DE">
                        <w:rPr>
                          <w:rFonts w:ascii="Segoe UI" w:hAnsi="Segoe UI" w:cs="Segoe UI"/>
                        </w:rPr>
                        <w:t>SAMPLE Thread</w:t>
                      </w:r>
                    </w:p>
                  </w:txbxContent>
                </v:textbox>
              </v:roundrect>
            </w:pict>
          </mc:Fallback>
        </mc:AlternateContent>
      </w:r>
      <w:r w:rsidR="00682638"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D8B8A0C" wp14:editId="4509A614">
                <wp:simplePos x="0" y="0"/>
                <wp:positionH relativeFrom="column">
                  <wp:posOffset>3131820</wp:posOffset>
                </wp:positionH>
                <wp:positionV relativeFrom="paragraph">
                  <wp:posOffset>281305</wp:posOffset>
                </wp:positionV>
                <wp:extent cx="0" cy="769620"/>
                <wp:effectExtent l="76200" t="0" r="57150" b="49530"/>
                <wp:wrapNone/>
                <wp:docPr id="68064520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9620"/>
                        </a:xfrm>
                        <a:prstGeom prst="straightConnector1">
                          <a:avLst/>
                        </a:prstGeom>
                        <a:ln w="12700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01DA" id="Straight Arrow Connector 7" o:spid="_x0000_s1026" type="#_x0000_t32" style="position:absolute;margin-left:246.6pt;margin-top:22.15pt;width:0;height:60.6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" strokecolor="black [3040]" strokeweight="1pt">
                <v:stroke dashstyle="dash" endarrow="block"/>
              </v:shape>
            </w:pict>
          </mc:Fallback>
        </mc:AlternateContent>
      </w:r>
      <w:r w:rsidR="00572715" w:rsidRPr="002E4068">
        <w:rPr>
          <w:rFonts w:ascii="Segoe UI" w:hAnsi="Segoe UI" w:cs="Segoe UI"/>
        </w:rPr>
        <w:t xml:space="preserve">        </w:t>
      </w:r>
    </w:p>
    <w:p w14:paraId="5A78B339" w14:textId="122901DA" w:rsidR="00572715" w:rsidRPr="002E4068" w:rsidRDefault="005F5EA7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543C16BC" wp14:editId="05D954FA">
                <wp:simplePos x="0" y="0"/>
                <wp:positionH relativeFrom="column">
                  <wp:posOffset>3200400</wp:posOffset>
                </wp:positionH>
                <wp:positionV relativeFrom="paragraph">
                  <wp:posOffset>250190</wp:posOffset>
                </wp:positionV>
                <wp:extent cx="693420" cy="281940"/>
                <wp:effectExtent l="0" t="0" r="0" b="3810"/>
                <wp:wrapNone/>
                <wp:docPr id="213107537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0D761" w14:textId="2CD39BCB" w:rsidR="005F5EA7" w:rsidRDefault="005F5EA7">
                            <w:r>
                              <w:t>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C16BC" id="Text Box 9" o:spid="_x0000_s1033" type="#_x0000_t202" style="position:absolute;margin-left:252pt;margin-top:19.7pt;width:54.6pt;height:22.2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" fillcolor="white [3201]" stroked="f" strokeweight=".5pt">
                <v:textbox>
                  <w:txbxContent>
                    <w:p w14:paraId="7D30D761" w14:textId="2CD39BCB" w:rsidR="005F5EA7" w:rsidRDefault="005F5EA7">
                      <w:r>
                        <w:t>Lock</w:t>
                      </w:r>
                    </w:p>
                  </w:txbxContent>
                </v:textbox>
              </v:shape>
            </w:pict>
          </mc:Fallback>
        </mc:AlternateContent>
      </w:r>
      <w:r w:rsidR="00572715" w:rsidRPr="002E4068">
        <w:rPr>
          <w:rFonts w:ascii="Segoe UI" w:hAnsi="Segoe UI" w:cs="Segoe UI"/>
        </w:rPr>
        <w:t xml:space="preserve">            </w:t>
      </w:r>
    </w:p>
    <w:p w14:paraId="63808877" w14:textId="03077F40" w:rsidR="00572715" w:rsidRPr="002E4068" w:rsidRDefault="00572715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            </w:t>
      </w:r>
    </w:p>
    <w:p w14:paraId="5500399C" w14:textId="54E029F3" w:rsidR="00572715" w:rsidRPr="002E4068" w:rsidRDefault="00682638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EAEB1EA" wp14:editId="20B93CA8">
                <wp:simplePos x="0" y="0"/>
                <wp:positionH relativeFrom="column">
                  <wp:posOffset>2072640</wp:posOffset>
                </wp:positionH>
                <wp:positionV relativeFrom="paragraph">
                  <wp:posOffset>104775</wp:posOffset>
                </wp:positionV>
                <wp:extent cx="2209800" cy="685800"/>
                <wp:effectExtent l="0" t="0" r="19050" b="19050"/>
                <wp:wrapNone/>
                <wp:docPr id="142892909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85800"/>
                        </a:xfrm>
                        <a:prstGeom prst="roundRect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65069" w14:textId="7C0C3D02" w:rsidR="005F5EA7" w:rsidRDefault="005F5EA7" w:rsidP="005F5EA7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Update current time</w:t>
                            </w:r>
                          </w:p>
                          <w:p w14:paraId="5AC0F3E5" w14:textId="4CA51021" w:rsidR="005F5EA7" w:rsidRPr="005F5EA7" w:rsidRDefault="005F5EA7" w:rsidP="005F5EA7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Set new sample flag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AEB1EA" id="_x0000_s1034" style="position:absolute;margin-left:163.2pt;margin-top:8.25pt;width:174pt;height:54pt;z-index:25170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" fillcolor="white [3201]" strokecolor="black [3200]" strokeweight="2pt">
                <v:stroke dashstyle="dash"/>
                <v:textbox>
                  <w:txbxContent>
                    <w:p w14:paraId="4B565069" w14:textId="7C0C3D02" w:rsidR="005F5EA7" w:rsidRDefault="005F5EA7" w:rsidP="005F5EA7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Update current time</w:t>
                      </w:r>
                    </w:p>
                    <w:p w14:paraId="5AC0F3E5" w14:textId="4CA51021" w:rsidR="005F5EA7" w:rsidRPr="005F5EA7" w:rsidRDefault="005F5EA7" w:rsidP="005F5EA7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Set new sample flag</w:t>
                      </w:r>
                    </w:p>
                  </w:txbxContent>
                </v:textbox>
              </v:roundrect>
            </w:pict>
          </mc:Fallback>
        </mc:AlternateContent>
      </w:r>
      <w:r w:rsidR="00572715" w:rsidRPr="002E4068">
        <w:rPr>
          <w:rFonts w:ascii="Segoe UI" w:hAnsi="Segoe UI" w:cs="Segoe UI"/>
        </w:rPr>
        <w:t xml:space="preserve">            </w:t>
      </w:r>
    </w:p>
    <w:p w14:paraId="04AF0398" w14:textId="5EEA12CD" w:rsidR="00572715" w:rsidRPr="002E4068" w:rsidRDefault="00572715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      </w:t>
      </w:r>
    </w:p>
    <w:p w14:paraId="4929A39A" w14:textId="1881E5C1" w:rsidR="00572715" w:rsidRPr="002E4068" w:rsidRDefault="005F5EA7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75DB0E42" wp14:editId="068FB4C0">
                <wp:simplePos x="0" y="0"/>
                <wp:positionH relativeFrom="column">
                  <wp:posOffset>3139440</wp:posOffset>
                </wp:positionH>
                <wp:positionV relativeFrom="paragraph">
                  <wp:posOffset>149860</wp:posOffset>
                </wp:positionV>
                <wp:extent cx="0" cy="769620"/>
                <wp:effectExtent l="76200" t="0" r="57150" b="49530"/>
                <wp:wrapNone/>
                <wp:docPr id="44480690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9620"/>
                        </a:xfrm>
                        <a:prstGeom prst="straightConnector1">
                          <a:avLst/>
                        </a:prstGeom>
                        <a:ln w="12700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4EB1C" id="Straight Arrow Connector 7" o:spid="_x0000_s1026" type="#_x0000_t32" style="position:absolute;margin-left:247.2pt;margin-top:11.8pt;width:0;height:60.6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" strokecolor="black [3040]" strokeweight="1pt">
                <v:stroke dashstyle="dash" endarrow="block"/>
              </v:shape>
            </w:pict>
          </mc:Fallback>
        </mc:AlternateContent>
      </w:r>
    </w:p>
    <w:p w14:paraId="5D762C6D" w14:textId="1C7803BB" w:rsidR="00572715" w:rsidRPr="002E4068" w:rsidRDefault="005F5EA7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091C19D5" wp14:editId="73A4E6E9">
                <wp:simplePos x="0" y="0"/>
                <wp:positionH relativeFrom="column">
                  <wp:posOffset>3230880</wp:posOffset>
                </wp:positionH>
                <wp:positionV relativeFrom="paragraph">
                  <wp:posOffset>80645</wp:posOffset>
                </wp:positionV>
                <wp:extent cx="693420" cy="281940"/>
                <wp:effectExtent l="0" t="0" r="0" b="3810"/>
                <wp:wrapNone/>
                <wp:docPr id="202487553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7C1BE5" w14:textId="61D05C39" w:rsidR="005F5EA7" w:rsidRDefault="005F5EA7" w:rsidP="005F5EA7">
                            <w:r>
                              <w:t>Signal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C19D5" id="_x0000_s1035" type="#_x0000_t202" style="position:absolute;margin-left:254.4pt;margin-top:6.35pt;width:54.6pt;height:22.2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" fillcolor="white [3201]" stroked="f" strokeweight=".5pt">
                <v:textbox>
                  <w:txbxContent>
                    <w:p w14:paraId="057C1BE5" w14:textId="61D05C39" w:rsidR="005F5EA7" w:rsidRDefault="005F5EA7" w:rsidP="005F5EA7">
                      <w:r>
                        <w:t>Signal</w:t>
                      </w:r>
                    </w:p>
                  </w:txbxContent>
                </v:textbox>
              </v:shape>
            </w:pict>
          </mc:Fallback>
        </mc:AlternateContent>
      </w:r>
      <w:r w:rsidR="00572715" w:rsidRPr="002E4068">
        <w:rPr>
          <w:rFonts w:ascii="Segoe UI" w:hAnsi="Segoe UI" w:cs="Segoe UI"/>
        </w:rPr>
        <w:t xml:space="preserve">            </w:t>
      </w:r>
    </w:p>
    <w:p w14:paraId="19933781" w14:textId="425A478F" w:rsidR="00572715" w:rsidRPr="002E4068" w:rsidRDefault="00572715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   </w:t>
      </w:r>
    </w:p>
    <w:p w14:paraId="044BF036" w14:textId="68774335" w:rsidR="00572715" w:rsidRPr="002E4068" w:rsidRDefault="005F5EA7" w:rsidP="005F5EA7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022D893C" wp14:editId="6A61D7B0">
                <wp:simplePos x="0" y="0"/>
                <wp:positionH relativeFrom="column">
                  <wp:posOffset>2026920</wp:posOffset>
                </wp:positionH>
                <wp:positionV relativeFrom="paragraph">
                  <wp:posOffset>11430</wp:posOffset>
                </wp:positionV>
                <wp:extent cx="2209800" cy="403860"/>
                <wp:effectExtent l="0" t="0" r="19050" b="15240"/>
                <wp:wrapNone/>
                <wp:docPr id="98497311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3465D" w14:textId="413D6A2E" w:rsidR="00682638" w:rsidRDefault="00682638" w:rsidP="00682638">
                            <w:pPr>
                              <w:jc w:val="center"/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LOGGING</w:t>
                            </w:r>
                            <w:r w:rsidRPr="00EE12DE">
                              <w:rPr>
                                <w:rFonts w:ascii="Segoe UI" w:hAnsi="Segoe UI" w:cs="Segoe UI"/>
                              </w:rPr>
                              <w:t xml:space="preserve"> Thread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D893C" id="_x0000_s1036" style="position:absolute;margin-left:159.6pt;margin-top:.9pt;width:174pt;height:31.8pt;z-index:251715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" fillcolor="white [3201]" strokecolor="black [3200]" strokeweight="2pt">
                <v:textbox>
                  <w:txbxContent>
                    <w:p w14:paraId="3A93465D" w14:textId="413D6A2E" w:rsidR="00682638" w:rsidRDefault="00682638" w:rsidP="00682638">
                      <w:pPr>
                        <w:jc w:val="center"/>
                      </w:pPr>
                      <w:r>
                        <w:rPr>
                          <w:rFonts w:ascii="Segoe UI" w:hAnsi="Segoe UI" w:cs="Segoe UI"/>
                        </w:rPr>
                        <w:t>LOGGING</w:t>
                      </w:r>
                      <w:r w:rsidRPr="00EE12DE">
                        <w:rPr>
                          <w:rFonts w:ascii="Segoe UI" w:hAnsi="Segoe UI" w:cs="Segoe UI"/>
                        </w:rPr>
                        <w:t xml:space="preserve"> Thread</w:t>
                      </w:r>
                    </w:p>
                  </w:txbxContent>
                </v:textbox>
              </v:roundrect>
            </w:pict>
          </mc:Fallback>
        </mc:AlternateContent>
      </w:r>
      <w:r w:rsidR="00572715" w:rsidRPr="002E4068">
        <w:rPr>
          <w:rFonts w:ascii="Segoe UI" w:hAnsi="Segoe UI" w:cs="Segoe UI"/>
        </w:rPr>
        <w:t xml:space="preserve">         </w:t>
      </w:r>
    </w:p>
    <w:p w14:paraId="704B056E" w14:textId="3B54F755" w:rsidR="00572715" w:rsidRPr="002E4068" w:rsidRDefault="00572715" w:rsidP="00EE12DE">
      <w:pPr>
        <w:spacing w:line="240" w:lineRule="auto"/>
        <w:rPr>
          <w:rFonts w:ascii="Segoe UI" w:hAnsi="Segoe UI" w:cs="Segoe UI"/>
        </w:rPr>
      </w:pPr>
    </w:p>
    <w:p w14:paraId="091C478C" w14:textId="7C69DEC8" w:rsidR="00572715" w:rsidRDefault="00572715" w:rsidP="009E6036">
      <w:pPr>
        <w:pStyle w:val="Heading4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t>Critical Section Design</w:t>
      </w:r>
      <w:r w:rsidR="00B13045">
        <w:rPr>
          <w:rFonts w:ascii="Segoe UI" w:hAnsi="Segoe UI" w:cs="Segoe UI"/>
          <w:color w:val="auto"/>
        </w:rPr>
        <w:t xml:space="preserve"> – Protection method</w:t>
      </w:r>
    </w:p>
    <w:p w14:paraId="056D0EC7" w14:textId="5E99F81E" w:rsidR="007A62EA" w:rsidRPr="00607C8F" w:rsidRDefault="00B13045" w:rsidP="00607C8F">
      <w:pPr>
        <w:pStyle w:val="ListParagraph"/>
        <w:numPr>
          <w:ilvl w:val="0"/>
          <w:numId w:val="33"/>
        </w:numPr>
        <w:rPr>
          <w:rFonts w:ascii="Segoe UI" w:hAnsi="Segoe UI" w:cs="Segoe UI"/>
        </w:rPr>
      </w:pPr>
      <w:r w:rsidRPr="00607C8F">
        <w:rPr>
          <w:rFonts w:ascii="Segoe UI" w:hAnsi="Segoe UI" w:cs="Segoe UI"/>
        </w:rPr>
        <w:t>Method 1: Protect sample data (SAMPE ↔ LOGGING)</w:t>
      </w:r>
    </w:p>
    <w:p w14:paraId="0F937D2A" w14:textId="77777777" w:rsidR="00B13045" w:rsidRPr="00607C8F" w:rsidRDefault="00B13045" w:rsidP="00607C8F">
      <w:pPr>
        <w:spacing w:after="0" w:line="240" w:lineRule="auto"/>
        <w:ind w:left="1440" w:firstLine="720"/>
        <w:rPr>
          <w:rFonts w:ascii="Consolas" w:eastAsia="Times New Roman" w:hAnsi="Consolas" w:cs="Times New Roman"/>
        </w:rPr>
      </w:pPr>
      <w:proofErr w:type="spellStart"/>
      <w:r w:rsidRPr="00607C8F">
        <w:rPr>
          <w:rFonts w:ascii="Consolas" w:eastAsia="Times New Roman" w:hAnsi="Consolas" w:cs="Times New Roman"/>
        </w:rPr>
        <w:t>pthread_mutex_lock</w:t>
      </w:r>
      <w:proofErr w:type="spellEnd"/>
      <w:r w:rsidRPr="00607C8F">
        <w:rPr>
          <w:rFonts w:ascii="Consolas" w:eastAsia="Times New Roman" w:hAnsi="Consolas" w:cs="Times New Roman"/>
        </w:rPr>
        <w:t>(&amp;</w:t>
      </w:r>
      <w:proofErr w:type="spellStart"/>
      <w:r w:rsidRPr="00607C8F">
        <w:rPr>
          <w:rFonts w:ascii="Consolas" w:eastAsia="Times New Roman" w:hAnsi="Consolas" w:cs="Times New Roman"/>
        </w:rPr>
        <w:t>T_sample_mutex</w:t>
      </w:r>
      <w:proofErr w:type="spellEnd"/>
      <w:r w:rsidRPr="00607C8F">
        <w:rPr>
          <w:rFonts w:ascii="Consolas" w:eastAsia="Times New Roman" w:hAnsi="Consolas" w:cs="Times New Roman"/>
        </w:rPr>
        <w:t>);</w:t>
      </w:r>
    </w:p>
    <w:p w14:paraId="2835681C" w14:textId="179AA0E5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607C8F">
        <w:rPr>
          <w:rFonts w:ascii="Consolas" w:eastAsia="Times New Roman" w:hAnsi="Consolas" w:cs="Times New Roman"/>
        </w:rPr>
        <w:t xml:space="preserve">    </w:t>
      </w:r>
      <w:proofErr w:type="spellStart"/>
      <w:r w:rsidRPr="00607C8F">
        <w:rPr>
          <w:rFonts w:ascii="Consolas" w:eastAsia="Times New Roman" w:hAnsi="Consolas" w:cs="Times New Roman"/>
        </w:rPr>
        <w:t>g_T</w:t>
      </w:r>
      <w:proofErr w:type="spellEnd"/>
      <w:r w:rsidRPr="00607C8F">
        <w:rPr>
          <w:rFonts w:ascii="Consolas" w:eastAsia="Times New Roman" w:hAnsi="Consolas" w:cs="Times New Roman"/>
        </w:rPr>
        <w:t xml:space="preserve"> =</w:t>
      </w:r>
      <w:r w:rsidR="00607C8F">
        <w:rPr>
          <w:rFonts w:ascii="Consolas" w:eastAsia="Times New Roman" w:hAnsi="Consolas" w:cs="Times New Roman"/>
        </w:rPr>
        <w:t xml:space="preserve"> </w:t>
      </w:r>
      <w:proofErr w:type="spellStart"/>
      <w:r w:rsidR="00607C8F">
        <w:rPr>
          <w:rFonts w:ascii="Consolas" w:eastAsia="Times New Roman" w:hAnsi="Consolas" w:cs="Times New Roman"/>
        </w:rPr>
        <w:t>current_time_ns</w:t>
      </w:r>
      <w:proofErr w:type="spellEnd"/>
      <w:r w:rsidR="00607C8F">
        <w:rPr>
          <w:rFonts w:ascii="Consolas" w:eastAsia="Times New Roman" w:hAnsi="Consolas" w:cs="Times New Roman"/>
        </w:rPr>
        <w:t>;</w:t>
      </w:r>
    </w:p>
    <w:p w14:paraId="23E7C853" w14:textId="77777777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607C8F">
        <w:rPr>
          <w:rFonts w:ascii="Consolas" w:eastAsia="Times New Roman" w:hAnsi="Consolas" w:cs="Times New Roman"/>
        </w:rPr>
        <w:t xml:space="preserve">    </w:t>
      </w:r>
      <w:proofErr w:type="spellStart"/>
      <w:r w:rsidRPr="00607C8F">
        <w:rPr>
          <w:rFonts w:ascii="Consolas" w:eastAsia="Times New Roman" w:hAnsi="Consolas" w:cs="Times New Roman"/>
        </w:rPr>
        <w:t>g_new_sample</w:t>
      </w:r>
      <w:proofErr w:type="spellEnd"/>
      <w:r w:rsidRPr="00607C8F">
        <w:rPr>
          <w:rFonts w:ascii="Consolas" w:eastAsia="Times New Roman" w:hAnsi="Consolas" w:cs="Times New Roman"/>
        </w:rPr>
        <w:t xml:space="preserve"> = 1;</w:t>
      </w:r>
    </w:p>
    <w:p w14:paraId="0DFCDCF1" w14:textId="77777777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607C8F">
        <w:rPr>
          <w:rFonts w:ascii="Consolas" w:eastAsia="Times New Roman" w:hAnsi="Consolas" w:cs="Times New Roman"/>
        </w:rPr>
        <w:t xml:space="preserve">    </w:t>
      </w:r>
      <w:proofErr w:type="spellStart"/>
      <w:r w:rsidRPr="00607C8F">
        <w:rPr>
          <w:rFonts w:ascii="Consolas" w:eastAsia="Times New Roman" w:hAnsi="Consolas" w:cs="Times New Roman"/>
        </w:rPr>
        <w:t>pthread_cond_signal</w:t>
      </w:r>
      <w:proofErr w:type="spellEnd"/>
      <w:r w:rsidRPr="00607C8F">
        <w:rPr>
          <w:rFonts w:ascii="Consolas" w:eastAsia="Times New Roman" w:hAnsi="Consolas" w:cs="Times New Roman"/>
        </w:rPr>
        <w:t>(&amp;</w:t>
      </w:r>
      <w:proofErr w:type="spellStart"/>
      <w:r w:rsidRPr="00607C8F">
        <w:rPr>
          <w:rFonts w:ascii="Consolas" w:eastAsia="Times New Roman" w:hAnsi="Consolas" w:cs="Times New Roman"/>
        </w:rPr>
        <w:t>T_cond</w:t>
      </w:r>
      <w:proofErr w:type="spellEnd"/>
      <w:r w:rsidRPr="00607C8F">
        <w:rPr>
          <w:rFonts w:ascii="Consolas" w:eastAsia="Times New Roman" w:hAnsi="Consolas" w:cs="Times New Roman"/>
        </w:rPr>
        <w:t>);</w:t>
      </w:r>
    </w:p>
    <w:p w14:paraId="38B4B349" w14:textId="77777777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proofErr w:type="spellStart"/>
      <w:r w:rsidRPr="00607C8F">
        <w:rPr>
          <w:rFonts w:ascii="Consolas" w:eastAsia="Times New Roman" w:hAnsi="Consolas" w:cs="Times New Roman"/>
        </w:rPr>
        <w:t>pthread_mutex_unlock</w:t>
      </w:r>
      <w:proofErr w:type="spellEnd"/>
      <w:r w:rsidRPr="00607C8F">
        <w:rPr>
          <w:rFonts w:ascii="Consolas" w:eastAsia="Times New Roman" w:hAnsi="Consolas" w:cs="Times New Roman"/>
        </w:rPr>
        <w:t>(&amp;</w:t>
      </w:r>
      <w:proofErr w:type="spellStart"/>
      <w:r w:rsidRPr="00607C8F">
        <w:rPr>
          <w:rFonts w:ascii="Consolas" w:eastAsia="Times New Roman" w:hAnsi="Consolas" w:cs="Times New Roman"/>
        </w:rPr>
        <w:t>T_sample_mutex</w:t>
      </w:r>
      <w:proofErr w:type="spellEnd"/>
      <w:r w:rsidRPr="00607C8F">
        <w:rPr>
          <w:rFonts w:ascii="Consolas" w:eastAsia="Times New Roman" w:hAnsi="Consolas" w:cs="Times New Roman"/>
        </w:rPr>
        <w:t>);</w:t>
      </w:r>
    </w:p>
    <w:p w14:paraId="4A4C7B0D" w14:textId="77777777" w:rsidR="00B13045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  <w:sz w:val="24"/>
          <w:szCs w:val="24"/>
        </w:rPr>
      </w:pPr>
    </w:p>
    <w:p w14:paraId="0C123FB4" w14:textId="0788041D" w:rsidR="00B13045" w:rsidRPr="00B13045" w:rsidRDefault="00B13045" w:rsidP="00B13045">
      <w:pPr>
        <w:pStyle w:val="ListParagraph"/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</w:rPr>
      </w:pPr>
      <w:r w:rsidRPr="00B13045">
        <w:rPr>
          <w:rFonts w:ascii="Segoe UI" w:eastAsia="Times New Roman" w:hAnsi="Segoe UI" w:cs="Segoe UI"/>
        </w:rPr>
        <w:t>Method 2: Wait and consume sample (LOGGING thread)</w:t>
      </w:r>
    </w:p>
    <w:p w14:paraId="5F4E03BF" w14:textId="77777777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proofErr w:type="spellStart"/>
      <w:r w:rsidRPr="00607C8F">
        <w:rPr>
          <w:rFonts w:ascii="Consolas" w:eastAsia="Times New Roman" w:hAnsi="Consolas" w:cs="Times New Roman"/>
        </w:rPr>
        <w:t>pthread_mutex_lock</w:t>
      </w:r>
      <w:proofErr w:type="spellEnd"/>
      <w:r w:rsidRPr="00607C8F">
        <w:rPr>
          <w:rFonts w:ascii="Consolas" w:eastAsia="Times New Roman" w:hAnsi="Consolas" w:cs="Times New Roman"/>
        </w:rPr>
        <w:t>(&amp;</w:t>
      </w:r>
      <w:proofErr w:type="spellStart"/>
      <w:r w:rsidRPr="00607C8F">
        <w:rPr>
          <w:rFonts w:ascii="Consolas" w:eastAsia="Times New Roman" w:hAnsi="Consolas" w:cs="Times New Roman"/>
        </w:rPr>
        <w:t>T_sample_mutex</w:t>
      </w:r>
      <w:proofErr w:type="spellEnd"/>
      <w:r w:rsidRPr="00607C8F">
        <w:rPr>
          <w:rFonts w:ascii="Consolas" w:eastAsia="Times New Roman" w:hAnsi="Consolas" w:cs="Times New Roman"/>
        </w:rPr>
        <w:t>);</w:t>
      </w:r>
    </w:p>
    <w:p w14:paraId="4EF29279" w14:textId="77777777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607C8F">
        <w:rPr>
          <w:rFonts w:ascii="Consolas" w:eastAsia="Times New Roman" w:hAnsi="Consolas" w:cs="Times New Roman"/>
        </w:rPr>
        <w:t xml:space="preserve">while </w:t>
      </w:r>
      <w:proofErr w:type="gramStart"/>
      <w:r w:rsidRPr="00607C8F">
        <w:rPr>
          <w:rFonts w:ascii="Consolas" w:eastAsia="Times New Roman" w:hAnsi="Consolas" w:cs="Times New Roman"/>
        </w:rPr>
        <w:t>(!</w:t>
      </w:r>
      <w:proofErr w:type="spellStart"/>
      <w:r w:rsidRPr="00607C8F">
        <w:rPr>
          <w:rFonts w:ascii="Consolas" w:eastAsia="Times New Roman" w:hAnsi="Consolas" w:cs="Times New Roman"/>
        </w:rPr>
        <w:t>g</w:t>
      </w:r>
      <w:proofErr w:type="gramEnd"/>
      <w:r w:rsidRPr="00607C8F">
        <w:rPr>
          <w:rFonts w:ascii="Consolas" w:eastAsia="Times New Roman" w:hAnsi="Consolas" w:cs="Times New Roman"/>
        </w:rPr>
        <w:t>_new_sample</w:t>
      </w:r>
      <w:proofErr w:type="spellEnd"/>
      <w:r w:rsidRPr="00607C8F">
        <w:rPr>
          <w:rFonts w:ascii="Consolas" w:eastAsia="Times New Roman" w:hAnsi="Consolas" w:cs="Times New Roman"/>
        </w:rPr>
        <w:t>) {</w:t>
      </w:r>
    </w:p>
    <w:p w14:paraId="4AEA0EDD" w14:textId="77777777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607C8F">
        <w:rPr>
          <w:rFonts w:ascii="Consolas" w:eastAsia="Times New Roman" w:hAnsi="Consolas" w:cs="Times New Roman"/>
        </w:rPr>
        <w:t xml:space="preserve">    </w:t>
      </w:r>
      <w:proofErr w:type="spellStart"/>
      <w:r w:rsidRPr="00607C8F">
        <w:rPr>
          <w:rFonts w:ascii="Consolas" w:eastAsia="Times New Roman" w:hAnsi="Consolas" w:cs="Times New Roman"/>
        </w:rPr>
        <w:t>pthread_cond_</w:t>
      </w:r>
      <w:proofErr w:type="gramStart"/>
      <w:r w:rsidRPr="00607C8F">
        <w:rPr>
          <w:rFonts w:ascii="Consolas" w:eastAsia="Times New Roman" w:hAnsi="Consolas" w:cs="Times New Roman"/>
        </w:rPr>
        <w:t>wait</w:t>
      </w:r>
      <w:proofErr w:type="spellEnd"/>
      <w:r w:rsidRPr="00607C8F">
        <w:rPr>
          <w:rFonts w:ascii="Consolas" w:eastAsia="Times New Roman" w:hAnsi="Consolas" w:cs="Times New Roman"/>
        </w:rPr>
        <w:t>(</w:t>
      </w:r>
      <w:proofErr w:type="gramEnd"/>
      <w:r w:rsidRPr="00607C8F">
        <w:rPr>
          <w:rFonts w:ascii="Consolas" w:eastAsia="Times New Roman" w:hAnsi="Consolas" w:cs="Times New Roman"/>
        </w:rPr>
        <w:t>&amp;</w:t>
      </w:r>
      <w:proofErr w:type="spellStart"/>
      <w:r w:rsidRPr="00607C8F">
        <w:rPr>
          <w:rFonts w:ascii="Consolas" w:eastAsia="Times New Roman" w:hAnsi="Consolas" w:cs="Times New Roman"/>
        </w:rPr>
        <w:t>T_cond</w:t>
      </w:r>
      <w:proofErr w:type="spellEnd"/>
      <w:r w:rsidRPr="00607C8F">
        <w:rPr>
          <w:rFonts w:ascii="Consolas" w:eastAsia="Times New Roman" w:hAnsi="Consolas" w:cs="Times New Roman"/>
        </w:rPr>
        <w:t>, &amp;</w:t>
      </w:r>
      <w:proofErr w:type="spellStart"/>
      <w:r w:rsidRPr="00607C8F">
        <w:rPr>
          <w:rFonts w:ascii="Consolas" w:eastAsia="Times New Roman" w:hAnsi="Consolas" w:cs="Times New Roman"/>
        </w:rPr>
        <w:t>T_sample_mutex</w:t>
      </w:r>
      <w:proofErr w:type="spellEnd"/>
      <w:r w:rsidRPr="00607C8F">
        <w:rPr>
          <w:rFonts w:ascii="Consolas" w:eastAsia="Times New Roman" w:hAnsi="Consolas" w:cs="Times New Roman"/>
        </w:rPr>
        <w:t>);</w:t>
      </w:r>
    </w:p>
    <w:p w14:paraId="10490523" w14:textId="77777777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607C8F">
        <w:rPr>
          <w:rFonts w:ascii="Consolas" w:eastAsia="Times New Roman" w:hAnsi="Consolas" w:cs="Times New Roman"/>
        </w:rPr>
        <w:t>}</w:t>
      </w:r>
    </w:p>
    <w:p w14:paraId="5C56C2D1" w14:textId="4F51D746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607C8F">
        <w:rPr>
          <w:rFonts w:ascii="Consolas" w:eastAsia="Times New Roman" w:hAnsi="Consolas" w:cs="Times New Roman"/>
        </w:rPr>
        <w:t xml:space="preserve">    </w:t>
      </w:r>
      <w:proofErr w:type="spellStart"/>
      <w:r w:rsidR="00607C8F">
        <w:rPr>
          <w:rFonts w:ascii="Consolas" w:eastAsia="Times New Roman" w:hAnsi="Consolas" w:cs="Times New Roman"/>
        </w:rPr>
        <w:t>c</w:t>
      </w:r>
      <w:r w:rsidR="00607C8F" w:rsidRPr="00607C8F">
        <w:rPr>
          <w:rFonts w:ascii="Consolas" w:eastAsia="Times New Roman" w:hAnsi="Consolas" w:cs="Times New Roman"/>
        </w:rPr>
        <w:t>urrent_T</w:t>
      </w:r>
      <w:proofErr w:type="spellEnd"/>
      <w:r w:rsidRPr="00607C8F">
        <w:rPr>
          <w:rFonts w:ascii="Consolas" w:eastAsia="Times New Roman" w:hAnsi="Consolas" w:cs="Times New Roman"/>
        </w:rPr>
        <w:t xml:space="preserve"> = </w:t>
      </w:r>
      <w:proofErr w:type="spellStart"/>
      <w:r w:rsidRPr="00607C8F">
        <w:rPr>
          <w:rFonts w:ascii="Consolas" w:eastAsia="Times New Roman" w:hAnsi="Consolas" w:cs="Times New Roman"/>
        </w:rPr>
        <w:t>g_T</w:t>
      </w:r>
      <w:proofErr w:type="spellEnd"/>
      <w:r w:rsidRPr="00607C8F">
        <w:rPr>
          <w:rFonts w:ascii="Consolas" w:eastAsia="Times New Roman" w:hAnsi="Consolas" w:cs="Times New Roman"/>
        </w:rPr>
        <w:t>;</w:t>
      </w:r>
    </w:p>
    <w:p w14:paraId="077CA11F" w14:textId="77777777" w:rsidR="00B13045" w:rsidRPr="00607C8F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607C8F">
        <w:rPr>
          <w:rFonts w:ascii="Consolas" w:eastAsia="Times New Roman" w:hAnsi="Consolas" w:cs="Times New Roman"/>
        </w:rPr>
        <w:t xml:space="preserve">    </w:t>
      </w:r>
      <w:proofErr w:type="spellStart"/>
      <w:r w:rsidRPr="00607C8F">
        <w:rPr>
          <w:rFonts w:ascii="Consolas" w:eastAsia="Times New Roman" w:hAnsi="Consolas" w:cs="Times New Roman"/>
        </w:rPr>
        <w:t>g_new_sample</w:t>
      </w:r>
      <w:proofErr w:type="spellEnd"/>
      <w:r w:rsidRPr="00607C8F">
        <w:rPr>
          <w:rFonts w:ascii="Consolas" w:eastAsia="Times New Roman" w:hAnsi="Consolas" w:cs="Times New Roman"/>
        </w:rPr>
        <w:t xml:space="preserve"> = 0;</w:t>
      </w:r>
    </w:p>
    <w:p w14:paraId="0113F4AF" w14:textId="759E8D27" w:rsidR="00607C8F" w:rsidRPr="00607C8F" w:rsidRDefault="00B13045" w:rsidP="00607C8F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proofErr w:type="spellStart"/>
      <w:r w:rsidRPr="00607C8F">
        <w:rPr>
          <w:rFonts w:ascii="Consolas" w:eastAsia="Times New Roman" w:hAnsi="Consolas" w:cs="Times New Roman"/>
        </w:rPr>
        <w:t>pthread_mutex_unlock</w:t>
      </w:r>
      <w:proofErr w:type="spellEnd"/>
      <w:r w:rsidRPr="00607C8F">
        <w:rPr>
          <w:rFonts w:ascii="Consolas" w:eastAsia="Times New Roman" w:hAnsi="Consolas" w:cs="Times New Roman"/>
        </w:rPr>
        <w:t>(&amp;</w:t>
      </w:r>
      <w:proofErr w:type="spellStart"/>
      <w:r w:rsidRPr="00607C8F">
        <w:rPr>
          <w:rFonts w:ascii="Consolas" w:eastAsia="Times New Roman" w:hAnsi="Consolas" w:cs="Times New Roman"/>
        </w:rPr>
        <w:t>T_sample_mutex</w:t>
      </w:r>
      <w:proofErr w:type="spellEnd"/>
      <w:r w:rsidRPr="00607C8F">
        <w:rPr>
          <w:rFonts w:ascii="Consolas" w:eastAsia="Times New Roman" w:hAnsi="Consolas" w:cs="Times New Roman"/>
        </w:rPr>
        <w:t>);</w:t>
      </w:r>
    </w:p>
    <w:p w14:paraId="32F0FD22" w14:textId="77777777" w:rsidR="00B13045" w:rsidRPr="00B13045" w:rsidRDefault="00B13045" w:rsidP="00B13045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14:paraId="47F9ADF2" w14:textId="063EEF47" w:rsidR="00B13045" w:rsidRDefault="00B13045" w:rsidP="00B13045">
      <w:pPr>
        <w:pStyle w:val="ListParagraph"/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</w:rPr>
      </w:pPr>
      <w:r w:rsidRPr="00B13045">
        <w:rPr>
          <w:rFonts w:ascii="Segoe UI" w:eastAsia="Times New Roman" w:hAnsi="Segoe UI" w:cs="Segoe UI"/>
        </w:rPr>
        <w:t>Method 3: Update period (INPUT thread)</w:t>
      </w:r>
    </w:p>
    <w:p w14:paraId="111BEEBB" w14:textId="77777777" w:rsidR="00B13045" w:rsidRPr="00B13045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proofErr w:type="spellStart"/>
      <w:r w:rsidRPr="00B13045">
        <w:rPr>
          <w:rFonts w:ascii="Consolas" w:eastAsia="Times New Roman" w:hAnsi="Consolas" w:cs="Times New Roman"/>
        </w:rPr>
        <w:t>pthread_mutex_lock</w:t>
      </w:r>
      <w:proofErr w:type="spellEnd"/>
      <w:r w:rsidRPr="00B13045">
        <w:rPr>
          <w:rFonts w:ascii="Consolas" w:eastAsia="Times New Roman" w:hAnsi="Consolas" w:cs="Times New Roman"/>
        </w:rPr>
        <w:t>(&amp;</w:t>
      </w:r>
      <w:proofErr w:type="spellStart"/>
      <w:r w:rsidRPr="00B13045">
        <w:rPr>
          <w:rFonts w:ascii="Consolas" w:eastAsia="Times New Roman" w:hAnsi="Consolas" w:cs="Times New Roman"/>
        </w:rPr>
        <w:t>period_mutex</w:t>
      </w:r>
      <w:proofErr w:type="spellEnd"/>
      <w:r w:rsidRPr="00B13045">
        <w:rPr>
          <w:rFonts w:ascii="Consolas" w:eastAsia="Times New Roman" w:hAnsi="Consolas" w:cs="Times New Roman"/>
        </w:rPr>
        <w:t>);</w:t>
      </w:r>
    </w:p>
    <w:p w14:paraId="77A22AE9" w14:textId="77777777" w:rsidR="00B13045" w:rsidRPr="00B13045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B13045">
        <w:rPr>
          <w:rFonts w:ascii="Consolas" w:eastAsia="Times New Roman" w:hAnsi="Consolas" w:cs="Times New Roman"/>
        </w:rPr>
        <w:t xml:space="preserve">    </w:t>
      </w:r>
      <w:proofErr w:type="spellStart"/>
      <w:r w:rsidRPr="00B13045">
        <w:rPr>
          <w:rFonts w:ascii="Consolas" w:eastAsia="Times New Roman" w:hAnsi="Consolas" w:cs="Times New Roman"/>
        </w:rPr>
        <w:t>g_period_ns</w:t>
      </w:r>
      <w:proofErr w:type="spellEnd"/>
      <w:r w:rsidRPr="00B13045">
        <w:rPr>
          <w:rFonts w:ascii="Consolas" w:eastAsia="Times New Roman" w:hAnsi="Consolas" w:cs="Times New Roman"/>
        </w:rPr>
        <w:t xml:space="preserve"> = </w:t>
      </w:r>
      <w:proofErr w:type="spellStart"/>
      <w:r w:rsidRPr="00B13045">
        <w:rPr>
          <w:rFonts w:ascii="Consolas" w:eastAsia="Times New Roman" w:hAnsi="Consolas" w:cs="Times New Roman"/>
        </w:rPr>
        <w:t>new_period</w:t>
      </w:r>
      <w:proofErr w:type="spellEnd"/>
      <w:r w:rsidRPr="00B13045">
        <w:rPr>
          <w:rFonts w:ascii="Consolas" w:eastAsia="Times New Roman" w:hAnsi="Consolas" w:cs="Times New Roman"/>
        </w:rPr>
        <w:t>;</w:t>
      </w:r>
    </w:p>
    <w:p w14:paraId="23552894" w14:textId="77777777" w:rsidR="00B13045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proofErr w:type="spellStart"/>
      <w:r w:rsidRPr="00B13045">
        <w:rPr>
          <w:rFonts w:ascii="Consolas" w:eastAsia="Times New Roman" w:hAnsi="Consolas" w:cs="Times New Roman"/>
        </w:rPr>
        <w:t>pthread_mutex_unlock</w:t>
      </w:r>
      <w:proofErr w:type="spellEnd"/>
      <w:r w:rsidRPr="00B13045">
        <w:rPr>
          <w:rFonts w:ascii="Consolas" w:eastAsia="Times New Roman" w:hAnsi="Consolas" w:cs="Times New Roman"/>
        </w:rPr>
        <w:t>(&amp;</w:t>
      </w:r>
      <w:proofErr w:type="spellStart"/>
      <w:r w:rsidRPr="00B13045">
        <w:rPr>
          <w:rFonts w:ascii="Consolas" w:eastAsia="Times New Roman" w:hAnsi="Consolas" w:cs="Times New Roman"/>
        </w:rPr>
        <w:t>period_mutex</w:t>
      </w:r>
      <w:proofErr w:type="spellEnd"/>
      <w:r w:rsidRPr="00B13045">
        <w:rPr>
          <w:rFonts w:ascii="Consolas" w:eastAsia="Times New Roman" w:hAnsi="Consolas" w:cs="Times New Roman"/>
        </w:rPr>
        <w:t>);</w:t>
      </w:r>
    </w:p>
    <w:p w14:paraId="1E855F07" w14:textId="77777777" w:rsidR="00B13045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</w:p>
    <w:p w14:paraId="414B7167" w14:textId="77777777" w:rsidR="00B13045" w:rsidRPr="00B13045" w:rsidRDefault="00B13045" w:rsidP="00B13045">
      <w:pPr>
        <w:pStyle w:val="ListParagraph"/>
        <w:numPr>
          <w:ilvl w:val="0"/>
          <w:numId w:val="3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13045">
        <w:rPr>
          <w:rFonts w:ascii="Segoe UI" w:eastAsia="Times New Roman" w:hAnsi="Segoe UI" w:cs="Segoe UI"/>
          <w:sz w:val="21"/>
          <w:szCs w:val="21"/>
        </w:rPr>
        <w:t>Method 4: Read period (SAMPLE thread)</w:t>
      </w:r>
    </w:p>
    <w:p w14:paraId="487B0795" w14:textId="2594B33F" w:rsidR="00B13045" w:rsidRPr="00B13045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proofErr w:type="spellStart"/>
      <w:r w:rsidRPr="00B13045">
        <w:rPr>
          <w:rFonts w:ascii="Consolas" w:eastAsia="Times New Roman" w:hAnsi="Consolas" w:cs="Times New Roman"/>
        </w:rPr>
        <w:t>pthread_mutex_lock</w:t>
      </w:r>
      <w:proofErr w:type="spellEnd"/>
      <w:r w:rsidRPr="00B13045">
        <w:rPr>
          <w:rFonts w:ascii="Consolas" w:eastAsia="Times New Roman" w:hAnsi="Consolas" w:cs="Times New Roman"/>
        </w:rPr>
        <w:t>(&amp;</w:t>
      </w:r>
      <w:proofErr w:type="spellStart"/>
      <w:r w:rsidRPr="00B13045">
        <w:rPr>
          <w:rFonts w:ascii="Consolas" w:eastAsia="Times New Roman" w:hAnsi="Consolas" w:cs="Times New Roman"/>
        </w:rPr>
        <w:t>period_mutex</w:t>
      </w:r>
      <w:proofErr w:type="spellEnd"/>
      <w:r w:rsidRPr="00B13045">
        <w:rPr>
          <w:rFonts w:ascii="Consolas" w:eastAsia="Times New Roman" w:hAnsi="Consolas" w:cs="Times New Roman"/>
        </w:rPr>
        <w:t>);</w:t>
      </w:r>
    </w:p>
    <w:p w14:paraId="74BB8052" w14:textId="77777777" w:rsidR="00B13045" w:rsidRPr="00B13045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r w:rsidRPr="00B13045">
        <w:rPr>
          <w:rFonts w:ascii="Consolas" w:eastAsia="Times New Roman" w:hAnsi="Consolas" w:cs="Times New Roman"/>
        </w:rPr>
        <w:t xml:space="preserve">    period = </w:t>
      </w:r>
      <w:proofErr w:type="spellStart"/>
      <w:r w:rsidRPr="00B13045">
        <w:rPr>
          <w:rFonts w:ascii="Consolas" w:eastAsia="Times New Roman" w:hAnsi="Consolas" w:cs="Times New Roman"/>
        </w:rPr>
        <w:t>g_period_ns</w:t>
      </w:r>
      <w:proofErr w:type="spellEnd"/>
      <w:r w:rsidRPr="00B13045">
        <w:rPr>
          <w:rFonts w:ascii="Consolas" w:eastAsia="Times New Roman" w:hAnsi="Consolas" w:cs="Times New Roman"/>
        </w:rPr>
        <w:t>;</w:t>
      </w:r>
    </w:p>
    <w:p w14:paraId="5836BCE1" w14:textId="77777777" w:rsidR="00B13045" w:rsidRPr="00B13045" w:rsidRDefault="00B13045" w:rsidP="00B13045">
      <w:pPr>
        <w:spacing w:after="0" w:line="240" w:lineRule="auto"/>
        <w:ind w:left="2160"/>
        <w:rPr>
          <w:rFonts w:ascii="Consolas" w:eastAsia="Times New Roman" w:hAnsi="Consolas" w:cs="Times New Roman"/>
        </w:rPr>
      </w:pPr>
      <w:proofErr w:type="spellStart"/>
      <w:r w:rsidRPr="00B13045">
        <w:rPr>
          <w:rFonts w:ascii="Consolas" w:eastAsia="Times New Roman" w:hAnsi="Consolas" w:cs="Times New Roman"/>
        </w:rPr>
        <w:t>pthread_mutex_unlock</w:t>
      </w:r>
      <w:proofErr w:type="spellEnd"/>
      <w:r w:rsidRPr="00B13045">
        <w:rPr>
          <w:rFonts w:ascii="Consolas" w:eastAsia="Times New Roman" w:hAnsi="Consolas" w:cs="Times New Roman"/>
        </w:rPr>
        <w:t>(&amp;</w:t>
      </w:r>
      <w:proofErr w:type="spellStart"/>
      <w:r w:rsidRPr="00B13045">
        <w:rPr>
          <w:rFonts w:ascii="Consolas" w:eastAsia="Times New Roman" w:hAnsi="Consolas" w:cs="Times New Roman"/>
        </w:rPr>
        <w:t>period_mutex</w:t>
      </w:r>
      <w:proofErr w:type="spellEnd"/>
      <w:r w:rsidRPr="00B13045">
        <w:rPr>
          <w:rFonts w:ascii="Consolas" w:eastAsia="Times New Roman" w:hAnsi="Consolas" w:cs="Times New Roman"/>
        </w:rPr>
        <w:t>);</w:t>
      </w:r>
    </w:p>
    <w:p w14:paraId="09216BFA" w14:textId="77777777" w:rsidR="00B13045" w:rsidRPr="00B13045" w:rsidRDefault="00B13045" w:rsidP="00B13045">
      <w:pPr>
        <w:spacing w:after="0" w:line="240" w:lineRule="auto"/>
        <w:ind w:left="720"/>
        <w:rPr>
          <w:rFonts w:ascii="Segoe UI" w:eastAsia="Times New Roman" w:hAnsi="Segoe UI" w:cs="Segoe UI"/>
        </w:rPr>
      </w:pPr>
    </w:p>
    <w:p w14:paraId="2E599732" w14:textId="2788F5FC" w:rsidR="00572715" w:rsidRPr="00607C8F" w:rsidRDefault="00572715" w:rsidP="00EE12DE">
      <w:pPr>
        <w:spacing w:line="240" w:lineRule="auto"/>
        <w:rPr>
          <w:rFonts w:ascii="Segoe UI" w:hAnsi="Segoe UI" w:cs="Segoe UI"/>
          <w:b/>
          <w:bCs/>
        </w:rPr>
      </w:pPr>
      <w:r w:rsidRPr="00607C8F">
        <w:rPr>
          <w:rFonts w:ascii="Segoe UI" w:hAnsi="Segoe UI" w:cs="Segoe UI"/>
          <w:b/>
          <w:bCs/>
        </w:rPr>
        <w:t>Key idea:</w:t>
      </w:r>
    </w:p>
    <w:p w14:paraId="3E0A35DA" w14:textId="77777777" w:rsidR="00572715" w:rsidRPr="002E4068" w:rsidRDefault="00572715" w:rsidP="00EE12DE">
      <w:pPr>
        <w:numPr>
          <w:ilvl w:val="0"/>
          <w:numId w:val="21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 xml:space="preserve">Keep </w:t>
      </w:r>
      <w:r w:rsidRPr="002E4068">
        <w:rPr>
          <w:rFonts w:ascii="Segoe UI" w:hAnsi="Segoe UI" w:cs="Segoe UI"/>
          <w:b/>
          <w:bCs/>
        </w:rPr>
        <w:t>critical section minimal</w:t>
      </w:r>
    </w:p>
    <w:p w14:paraId="28C0BA1F" w14:textId="77777777" w:rsidR="00572715" w:rsidRPr="002E4068" w:rsidRDefault="00572715" w:rsidP="00EE12DE">
      <w:pPr>
        <w:numPr>
          <w:ilvl w:val="0"/>
          <w:numId w:val="21"/>
        </w:num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</w:rPr>
        <w:t>Avoid long operations inside lock</w:t>
      </w:r>
    </w:p>
    <w:p w14:paraId="175FEA54" w14:textId="5D028F01" w:rsidR="00572715" w:rsidRPr="002E4068" w:rsidRDefault="00572715" w:rsidP="009501F3">
      <w:pPr>
        <w:pStyle w:val="Heading2"/>
        <w:rPr>
          <w:rFonts w:ascii="Segoe UI" w:hAnsi="Segoe UI" w:cs="Segoe UI"/>
          <w:color w:val="auto"/>
        </w:rPr>
      </w:pPr>
      <w:r w:rsidRPr="002E4068">
        <w:rPr>
          <w:rFonts w:ascii="Segoe UI" w:hAnsi="Segoe UI" w:cs="Segoe UI"/>
          <w:color w:val="auto"/>
        </w:rPr>
        <w:br w:type="page"/>
      </w:r>
      <w:r w:rsidRPr="002E4068">
        <w:rPr>
          <w:rStyle w:val="Heading2Char"/>
          <w:rFonts w:ascii="Segoe UI" w:hAnsi="Segoe UI" w:cs="Segoe UI"/>
          <w:b/>
          <w:bCs/>
          <w:color w:val="auto"/>
        </w:rPr>
        <w:lastRenderedPageBreak/>
        <w:t>Thread Interaction Sequence Diagram</w:t>
      </w:r>
    </w:p>
    <w:p w14:paraId="4606FB82" w14:textId="66EDFA37" w:rsidR="00572715" w:rsidRPr="002E4068" w:rsidRDefault="005909C5" w:rsidP="00EE12DE">
      <w:pPr>
        <w:spacing w:line="240" w:lineRule="auto"/>
        <w:rPr>
          <w:rFonts w:ascii="Segoe UI" w:hAnsi="Segoe UI" w:cs="Segoe UI"/>
        </w:rPr>
      </w:pPr>
      <w:r w:rsidRPr="002E4068">
        <w:rPr>
          <w:rFonts w:ascii="Segoe UI" w:hAnsi="Segoe UI" w:cs="Segoe UI"/>
          <w:noProof/>
        </w:rPr>
        <w:drawing>
          <wp:inline distT="0" distB="0" distL="0" distR="0" wp14:anchorId="52A50DA2" wp14:editId="69715170">
            <wp:extent cx="6858000" cy="3978275"/>
            <wp:effectExtent l="0" t="0" r="0" b="3175"/>
            <wp:docPr id="71852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D9BC" w14:textId="399A1634" w:rsidR="00C32DDD" w:rsidRPr="002E4068" w:rsidRDefault="002E4068" w:rsidP="002E4068">
      <w:pPr>
        <w:pStyle w:val="Heading2"/>
        <w:rPr>
          <w:color w:val="auto"/>
        </w:rPr>
      </w:pPr>
      <w:r w:rsidRPr="002E4068">
        <w:rPr>
          <w:color w:val="auto"/>
        </w:rPr>
        <w:t>Interval Distribution Survey</w:t>
      </w:r>
    </w:p>
    <w:p w14:paraId="59329485" w14:textId="77777777" w:rsidR="00821C0B" w:rsidRDefault="00486447" w:rsidP="00821C0B">
      <w:pPr>
        <w:rPr>
          <w:rFonts w:ascii="Segoe UI" w:hAnsi="Segoe UI" w:cs="Segoe UI"/>
          <w:b/>
          <w:bCs/>
        </w:rPr>
      </w:pPr>
      <w:r w:rsidRPr="00486447">
        <w:drawing>
          <wp:inline distT="0" distB="0" distL="0" distR="0" wp14:anchorId="5F30A3A5" wp14:editId="1373C2E5">
            <wp:extent cx="6858000" cy="2587625"/>
            <wp:effectExtent l="0" t="0" r="0" b="3175"/>
            <wp:docPr id="49708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87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3E15" w14:textId="77777777" w:rsidR="00821C0B" w:rsidRPr="00821C0B" w:rsidRDefault="00821C0B" w:rsidP="00821C0B">
      <w:pPr>
        <w:pStyle w:val="ListParagraph"/>
        <w:numPr>
          <w:ilvl w:val="0"/>
          <w:numId w:val="31"/>
        </w:numPr>
      </w:pPr>
      <w:r w:rsidRPr="00821C0B">
        <w:rPr>
          <w:rFonts w:ascii="Segoe UI" w:hAnsi="Segoe UI" w:cs="Segoe UI"/>
          <w:b/>
          <w:bCs/>
        </w:rPr>
        <w:t xml:space="preserve">Period = 1 </w:t>
      </w:r>
      <w:proofErr w:type="spellStart"/>
      <w:r w:rsidRPr="00821C0B">
        <w:rPr>
          <w:rFonts w:ascii="Segoe UI" w:hAnsi="Segoe UI" w:cs="Segoe UI"/>
          <w:b/>
          <w:bCs/>
        </w:rPr>
        <w:t>ms</w:t>
      </w:r>
      <w:proofErr w:type="spellEnd"/>
    </w:p>
    <w:p w14:paraId="6B4A6F22" w14:textId="21964A10" w:rsidR="009F24CB" w:rsidRPr="009F24CB" w:rsidRDefault="00821C0B" w:rsidP="00821C0B">
      <w:pPr>
        <w:pStyle w:val="ListParagraph"/>
        <w:numPr>
          <w:ilvl w:val="1"/>
          <w:numId w:val="31"/>
        </w:numPr>
      </w:pPr>
      <w:r w:rsidRPr="00821C0B">
        <w:rPr>
          <w:rFonts w:ascii="Segoe UI" w:hAnsi="Segoe UI" w:cs="Segoe UI"/>
        </w:rPr>
        <w:t xml:space="preserve">Interval ~1.0 </w:t>
      </w:r>
      <w:proofErr w:type="spellStart"/>
      <w:r w:rsidRPr="00821C0B">
        <w:rPr>
          <w:rFonts w:ascii="Segoe UI" w:hAnsi="Segoe UI" w:cs="Segoe UI"/>
        </w:rPr>
        <w:t>ms</w:t>
      </w:r>
      <w:proofErr w:type="spellEnd"/>
      <w:r w:rsidRPr="00821C0B">
        <w:rPr>
          <w:rFonts w:ascii="Segoe UI" w:hAnsi="Segoe UI" w:cs="Segoe UI"/>
        </w:rPr>
        <w:t>, very stable</w:t>
      </w:r>
      <w:r w:rsidR="009F24CB">
        <w:rPr>
          <w:rFonts w:ascii="Segoe UI" w:hAnsi="Segoe UI" w:cs="Segoe UI"/>
        </w:rPr>
        <w:t>.</w:t>
      </w:r>
    </w:p>
    <w:p w14:paraId="6BCF4A99" w14:textId="77777777" w:rsidR="009F24CB" w:rsidRPr="009F24CB" w:rsidRDefault="00821C0B" w:rsidP="00821C0B">
      <w:pPr>
        <w:pStyle w:val="ListParagraph"/>
        <w:numPr>
          <w:ilvl w:val="1"/>
          <w:numId w:val="31"/>
        </w:numPr>
      </w:pPr>
      <w:r w:rsidRPr="009F24CB">
        <w:rPr>
          <w:rFonts w:ascii="Segoe UI" w:hAnsi="Segoe UI" w:cs="Segoe UI"/>
        </w:rPr>
        <w:t>Jitter: very small (~1–2%)</w:t>
      </w:r>
    </w:p>
    <w:p w14:paraId="5AFEECD3" w14:textId="77777777" w:rsidR="009F24CB" w:rsidRPr="009F24CB" w:rsidRDefault="00821C0B" w:rsidP="00821C0B">
      <w:pPr>
        <w:pStyle w:val="ListParagraph"/>
        <w:numPr>
          <w:ilvl w:val="1"/>
          <w:numId w:val="31"/>
        </w:numPr>
      </w:pPr>
      <w:r w:rsidRPr="009F24CB">
        <w:rPr>
          <w:rFonts w:ascii="Segoe UI" w:hAnsi="Segoe UI" w:cs="Segoe UI"/>
        </w:rPr>
        <w:t>Conclusion:</w:t>
      </w:r>
    </w:p>
    <w:p w14:paraId="70C53688" w14:textId="77777777" w:rsidR="009F24CB" w:rsidRPr="009F24CB" w:rsidRDefault="00821C0B" w:rsidP="00821C0B">
      <w:pPr>
        <w:pStyle w:val="ListParagraph"/>
        <w:numPr>
          <w:ilvl w:val="2"/>
          <w:numId w:val="31"/>
        </w:numPr>
      </w:pPr>
      <w:r w:rsidRPr="009F24CB">
        <w:rPr>
          <w:rFonts w:ascii="Segoe UI" w:hAnsi="Segoe UI" w:cs="Segoe UI"/>
        </w:rPr>
        <w:t>Linux scheduler (SCHED_OTHER) is reliable at millisecond level</w:t>
      </w:r>
    </w:p>
    <w:p w14:paraId="56AEBE80" w14:textId="3CED2585" w:rsidR="00821C0B" w:rsidRPr="009F24CB" w:rsidRDefault="00821C0B" w:rsidP="00821C0B">
      <w:pPr>
        <w:pStyle w:val="ListParagraph"/>
        <w:numPr>
          <w:ilvl w:val="2"/>
          <w:numId w:val="31"/>
        </w:numPr>
      </w:pPr>
      <w:r w:rsidRPr="009F24CB">
        <w:rPr>
          <w:rFonts w:ascii="Segoe UI" w:hAnsi="Segoe UI" w:cs="Segoe UI"/>
        </w:rPr>
        <w:t>High-resolution timers are effective at this scale</w:t>
      </w:r>
    </w:p>
    <w:p w14:paraId="08CF0AD2" w14:textId="77777777" w:rsidR="00821C0B" w:rsidRPr="00821C0B" w:rsidRDefault="00821C0B" w:rsidP="00821C0B">
      <w:pPr>
        <w:rPr>
          <w:rFonts w:ascii="Segoe UI" w:hAnsi="Segoe UI" w:cs="Segoe UI"/>
        </w:rPr>
      </w:pPr>
    </w:p>
    <w:p w14:paraId="0C3E49FA" w14:textId="77777777" w:rsidR="009F24CB" w:rsidRPr="009F24CB" w:rsidRDefault="00821C0B" w:rsidP="00821C0B">
      <w:pPr>
        <w:pStyle w:val="ListParagraph"/>
        <w:numPr>
          <w:ilvl w:val="0"/>
          <w:numId w:val="31"/>
        </w:numPr>
        <w:rPr>
          <w:rFonts w:ascii="Segoe UI" w:hAnsi="Segoe UI" w:cs="Segoe UI"/>
          <w:b/>
          <w:bCs/>
        </w:rPr>
      </w:pPr>
      <w:r w:rsidRPr="009F24CB">
        <w:rPr>
          <w:rFonts w:ascii="Segoe UI" w:hAnsi="Segoe UI" w:cs="Segoe UI"/>
          <w:b/>
          <w:bCs/>
        </w:rPr>
        <w:lastRenderedPageBreak/>
        <w:t>Period = 100 us</w:t>
      </w:r>
    </w:p>
    <w:p w14:paraId="79233D9A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Base interval ~120–150 us</w:t>
      </w:r>
    </w:p>
    <w:p w14:paraId="4A66D4AB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Jitter increases significantly (up to ~300–450 us)</w:t>
      </w:r>
    </w:p>
    <w:p w14:paraId="139C6DB0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Analysis:</w:t>
      </w:r>
    </w:p>
    <w:p w14:paraId="7D1B5326" w14:textId="18FB5710" w:rsidR="009F24CB" w:rsidRPr="001070B0" w:rsidRDefault="00821C0B" w:rsidP="001070B0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Scheduler latency (~10–100 us</w:t>
      </w:r>
      <w:r w:rsidR="001070B0">
        <w:rPr>
          <w:rFonts w:ascii="Segoe UI" w:hAnsi="Segoe UI" w:cs="Segoe UI"/>
        </w:rPr>
        <w:t xml:space="preserve"> - </w:t>
      </w:r>
      <w:r w:rsidR="001070B0" w:rsidRPr="001070B0">
        <w:rPr>
          <w:rFonts w:ascii="Segoe UI" w:hAnsi="Segoe UI" w:cs="Segoe UI"/>
        </w:rPr>
        <w:t>Scheduling latency = interrupt latency + scheduler decision + context switch</w:t>
      </w:r>
      <w:r w:rsidRPr="001070B0">
        <w:rPr>
          <w:rFonts w:ascii="Segoe UI" w:hAnsi="Segoe UI" w:cs="Segoe UI"/>
        </w:rPr>
        <w:t>) begins to dominate</w:t>
      </w:r>
      <w:r w:rsidR="001070B0" w:rsidRPr="001070B0">
        <w:rPr>
          <w:rFonts w:ascii="Segoe UI" w:hAnsi="Segoe UI" w:cs="Segoe UI"/>
        </w:rPr>
        <w:t>.</w:t>
      </w:r>
    </w:p>
    <w:p w14:paraId="293FE56A" w14:textId="77777777" w:rsidR="009F24CB" w:rsidRDefault="00821C0B" w:rsidP="00821C0B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Wake-up is no longer deterministic</w:t>
      </w:r>
    </w:p>
    <w:p w14:paraId="5FDAEB5D" w14:textId="1554DD7E" w:rsidR="009F24CB" w:rsidRDefault="00821C0B" w:rsidP="00821C0B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Preemption from other interrupts affects timing</w:t>
      </w:r>
    </w:p>
    <w:p w14:paraId="64241895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Conclusion:</w:t>
      </w:r>
    </w:p>
    <w:p w14:paraId="7DAB1BDB" w14:textId="77777777" w:rsidR="009F24CB" w:rsidRDefault="00821C0B" w:rsidP="00821C0B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100 us is near the practical limit of Linux user-space timing</w:t>
      </w:r>
    </w:p>
    <w:p w14:paraId="156F0FBE" w14:textId="77777777" w:rsidR="009F24CB" w:rsidRPr="009F24CB" w:rsidRDefault="00821C0B" w:rsidP="00821C0B">
      <w:pPr>
        <w:pStyle w:val="ListParagraph"/>
        <w:numPr>
          <w:ilvl w:val="0"/>
          <w:numId w:val="31"/>
        </w:numPr>
        <w:rPr>
          <w:rFonts w:ascii="Segoe UI" w:hAnsi="Segoe UI" w:cs="Segoe UI"/>
          <w:b/>
          <w:bCs/>
        </w:rPr>
      </w:pPr>
      <w:r w:rsidRPr="009F24CB">
        <w:rPr>
          <w:rFonts w:ascii="Segoe UI" w:hAnsi="Segoe UI" w:cs="Segoe UI"/>
          <w:b/>
          <w:bCs/>
        </w:rPr>
        <w:t>Period = 10 us</w:t>
      </w:r>
    </w:p>
    <w:p w14:paraId="06AB1243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Observed interval ~100 us+</w:t>
      </w:r>
    </w:p>
    <w:p w14:paraId="32DBB30A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No longer follows configured period</w:t>
      </w:r>
    </w:p>
    <w:p w14:paraId="37A16B3B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Analysis:</w:t>
      </w:r>
    </w:p>
    <w:p w14:paraId="1E0E4035" w14:textId="1E1C4789" w:rsidR="009F24CB" w:rsidRDefault="00821C0B" w:rsidP="00821C0B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Requested period &lt; scheduler latency</w:t>
      </w:r>
    </w:p>
    <w:p w14:paraId="4A71BDB5" w14:textId="4CACC97E" w:rsidR="009F24CB" w:rsidRPr="008157D0" w:rsidRDefault="00821C0B" w:rsidP="008157D0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Thread cannot wake up fast enough</w:t>
      </w:r>
    </w:p>
    <w:p w14:paraId="18589EED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Conclusion:</w:t>
      </w:r>
    </w:p>
    <w:p w14:paraId="4E7ED488" w14:textId="54C4AE1E" w:rsidR="00821C0B" w:rsidRPr="009F24CB" w:rsidRDefault="00821C0B" w:rsidP="009F24CB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Microsecond-level scheduling is not achievable in user-space</w:t>
      </w:r>
    </w:p>
    <w:p w14:paraId="39C97594" w14:textId="77777777" w:rsidR="009F24CB" w:rsidRPr="009F24CB" w:rsidRDefault="00821C0B" w:rsidP="00821C0B">
      <w:pPr>
        <w:pStyle w:val="ListParagraph"/>
        <w:numPr>
          <w:ilvl w:val="0"/>
          <w:numId w:val="31"/>
        </w:numPr>
        <w:rPr>
          <w:rFonts w:ascii="Segoe UI" w:hAnsi="Segoe UI" w:cs="Segoe UI"/>
          <w:b/>
          <w:bCs/>
        </w:rPr>
      </w:pPr>
      <w:r w:rsidRPr="009F24CB">
        <w:rPr>
          <w:rFonts w:ascii="Segoe UI" w:hAnsi="Segoe UI" w:cs="Segoe UI"/>
          <w:b/>
          <w:bCs/>
        </w:rPr>
        <w:t>Period = 1 us</w:t>
      </w:r>
    </w:p>
    <w:p w14:paraId="783739B8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Interval stabilizes ~100 us+</w:t>
      </w:r>
    </w:p>
    <w:p w14:paraId="0F9951B2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Completely decoupled from requested period</w:t>
      </w:r>
    </w:p>
    <w:p w14:paraId="1E2319DA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Analysis:</w:t>
      </w:r>
    </w:p>
    <w:p w14:paraId="299F6445" w14:textId="4795E82C" w:rsidR="009F24CB" w:rsidRPr="00DB4485" w:rsidRDefault="00821C0B" w:rsidP="00DB4485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System becomes scheduler-bound</w:t>
      </w:r>
      <w:r w:rsidR="008157D0">
        <w:rPr>
          <w:rFonts w:ascii="Segoe UI" w:hAnsi="Segoe UI" w:cs="Segoe UI"/>
        </w:rPr>
        <w:t xml:space="preserve"> (</w:t>
      </w:r>
      <w:r w:rsidR="00DB4485" w:rsidRPr="00DB4485">
        <w:rPr>
          <w:rFonts w:ascii="Segoe UI" w:hAnsi="Segoe UI" w:cs="Segoe UI"/>
        </w:rPr>
        <w:t>The system is no longer governed by the configured period, but is instead dominated by scheduler latency</w:t>
      </w:r>
      <w:r w:rsidR="008157D0" w:rsidRPr="00DB4485">
        <w:rPr>
          <w:rFonts w:ascii="Segoe UI" w:hAnsi="Segoe UI" w:cs="Segoe UI"/>
        </w:rPr>
        <w:t>)</w:t>
      </w:r>
    </w:p>
    <w:p w14:paraId="535C0AC3" w14:textId="77777777" w:rsidR="009F24CB" w:rsidRDefault="00821C0B" w:rsidP="00821C0B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Execution governed by CPU availability</w:t>
      </w:r>
    </w:p>
    <w:p w14:paraId="321A3062" w14:textId="373A73F2" w:rsidR="009F24CB" w:rsidRPr="009F24CB" w:rsidRDefault="00821C0B" w:rsidP="00821C0B">
      <w:pPr>
        <w:pStyle w:val="ListParagraph"/>
        <w:numPr>
          <w:ilvl w:val="0"/>
          <w:numId w:val="31"/>
        </w:numPr>
        <w:rPr>
          <w:rFonts w:ascii="Segoe UI" w:hAnsi="Segoe UI" w:cs="Segoe UI"/>
          <w:b/>
          <w:bCs/>
        </w:rPr>
      </w:pPr>
      <w:r w:rsidRPr="009F24CB">
        <w:rPr>
          <w:rFonts w:ascii="Segoe UI" w:hAnsi="Segoe UI" w:cs="Segoe UI"/>
          <w:b/>
          <w:bCs/>
        </w:rPr>
        <w:t>Period = 100 ns</w:t>
      </w:r>
    </w:p>
    <w:p w14:paraId="790E4723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No meaningful timing</w:t>
      </w:r>
    </w:p>
    <w:p w14:paraId="1B5BC5EB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Output dominated by noise/scheduling</w:t>
      </w:r>
    </w:p>
    <w:p w14:paraId="7E971456" w14:textId="77777777" w:rsidR="009F24CB" w:rsidRDefault="00821C0B" w:rsidP="00821C0B">
      <w:pPr>
        <w:pStyle w:val="ListParagraph"/>
        <w:numPr>
          <w:ilvl w:val="1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Conclusion:</w:t>
      </w:r>
    </w:p>
    <w:p w14:paraId="62E502D6" w14:textId="3071F04B" w:rsidR="00486447" w:rsidRPr="008157D0" w:rsidRDefault="00821C0B" w:rsidP="002E4068">
      <w:pPr>
        <w:pStyle w:val="ListParagraph"/>
        <w:numPr>
          <w:ilvl w:val="2"/>
          <w:numId w:val="31"/>
        </w:numPr>
        <w:rPr>
          <w:rFonts w:ascii="Segoe UI" w:hAnsi="Segoe UI" w:cs="Segoe UI"/>
        </w:rPr>
      </w:pPr>
      <w:r w:rsidRPr="009F24CB">
        <w:rPr>
          <w:rFonts w:ascii="Segoe UI" w:hAnsi="Segoe UI" w:cs="Segoe UI"/>
        </w:rPr>
        <w:t>Nanosecond-level timing is impossible in user-space</w:t>
      </w:r>
    </w:p>
    <w:sectPr w:rsidR="00486447" w:rsidRPr="008157D0" w:rsidSect="003A0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33764"/>
    <w:multiLevelType w:val="multilevel"/>
    <w:tmpl w:val="914C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B73E0"/>
    <w:multiLevelType w:val="multilevel"/>
    <w:tmpl w:val="56C2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550FB"/>
    <w:multiLevelType w:val="multilevel"/>
    <w:tmpl w:val="EAB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E309F"/>
    <w:multiLevelType w:val="multilevel"/>
    <w:tmpl w:val="DCF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12DF3"/>
    <w:multiLevelType w:val="multilevel"/>
    <w:tmpl w:val="143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124D1"/>
    <w:multiLevelType w:val="multilevel"/>
    <w:tmpl w:val="365E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2631A2"/>
    <w:multiLevelType w:val="multilevel"/>
    <w:tmpl w:val="C57E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4781C"/>
    <w:multiLevelType w:val="multilevel"/>
    <w:tmpl w:val="4AE4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C62D37"/>
    <w:multiLevelType w:val="hybridMultilevel"/>
    <w:tmpl w:val="1A48A14C"/>
    <w:lvl w:ilvl="0" w:tplc="DD4070B4">
      <w:start w:val="1"/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25DF"/>
    <w:multiLevelType w:val="multilevel"/>
    <w:tmpl w:val="4C0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07E02"/>
    <w:multiLevelType w:val="hybridMultilevel"/>
    <w:tmpl w:val="CA9A0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120A18"/>
    <w:multiLevelType w:val="multilevel"/>
    <w:tmpl w:val="E89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46840"/>
    <w:multiLevelType w:val="multilevel"/>
    <w:tmpl w:val="692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61659"/>
    <w:multiLevelType w:val="multilevel"/>
    <w:tmpl w:val="308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114A3"/>
    <w:multiLevelType w:val="hybridMultilevel"/>
    <w:tmpl w:val="E3D024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64858"/>
    <w:multiLevelType w:val="multilevel"/>
    <w:tmpl w:val="1E3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C64D1"/>
    <w:multiLevelType w:val="multilevel"/>
    <w:tmpl w:val="E7C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B4879"/>
    <w:multiLevelType w:val="hybridMultilevel"/>
    <w:tmpl w:val="B0368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9508E"/>
    <w:multiLevelType w:val="multilevel"/>
    <w:tmpl w:val="6210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5263A"/>
    <w:multiLevelType w:val="multilevel"/>
    <w:tmpl w:val="5B5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42F1A"/>
    <w:multiLevelType w:val="multilevel"/>
    <w:tmpl w:val="8A6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4219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7BBA69DE"/>
    <w:multiLevelType w:val="hybridMultilevel"/>
    <w:tmpl w:val="4B98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E74CE"/>
    <w:multiLevelType w:val="hybridMultilevel"/>
    <w:tmpl w:val="92DA31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07150">
    <w:abstractNumId w:val="8"/>
  </w:num>
  <w:num w:numId="2" w16cid:durableId="879898287">
    <w:abstractNumId w:val="6"/>
  </w:num>
  <w:num w:numId="3" w16cid:durableId="550003666">
    <w:abstractNumId w:val="5"/>
  </w:num>
  <w:num w:numId="4" w16cid:durableId="111558096">
    <w:abstractNumId w:val="4"/>
  </w:num>
  <w:num w:numId="5" w16cid:durableId="437144663">
    <w:abstractNumId w:val="7"/>
  </w:num>
  <w:num w:numId="6" w16cid:durableId="2109810472">
    <w:abstractNumId w:val="3"/>
  </w:num>
  <w:num w:numId="7" w16cid:durableId="213277748">
    <w:abstractNumId w:val="2"/>
  </w:num>
  <w:num w:numId="8" w16cid:durableId="552813211">
    <w:abstractNumId w:val="1"/>
  </w:num>
  <w:num w:numId="9" w16cid:durableId="787966099">
    <w:abstractNumId w:val="0"/>
  </w:num>
  <w:num w:numId="10" w16cid:durableId="593589150">
    <w:abstractNumId w:val="18"/>
  </w:num>
  <w:num w:numId="11" w16cid:durableId="745883723">
    <w:abstractNumId w:val="22"/>
  </w:num>
  <w:num w:numId="12" w16cid:durableId="2007854457">
    <w:abstractNumId w:val="14"/>
  </w:num>
  <w:num w:numId="13" w16cid:durableId="1500850326">
    <w:abstractNumId w:val="11"/>
  </w:num>
  <w:num w:numId="14" w16cid:durableId="15549358">
    <w:abstractNumId w:val="25"/>
  </w:num>
  <w:num w:numId="15" w16cid:durableId="310596060">
    <w:abstractNumId w:val="13"/>
  </w:num>
  <w:num w:numId="16" w16cid:durableId="1381054875">
    <w:abstractNumId w:val="15"/>
  </w:num>
  <w:num w:numId="17" w16cid:durableId="1463037737">
    <w:abstractNumId w:val="9"/>
  </w:num>
  <w:num w:numId="18" w16cid:durableId="652805124">
    <w:abstractNumId w:val="28"/>
  </w:num>
  <w:num w:numId="19" w16cid:durableId="1521510813">
    <w:abstractNumId w:val="16"/>
  </w:num>
  <w:num w:numId="20" w16cid:durableId="1587691857">
    <w:abstractNumId w:val="27"/>
  </w:num>
  <w:num w:numId="21" w16cid:durableId="1233782088">
    <w:abstractNumId w:val="29"/>
  </w:num>
  <w:num w:numId="22" w16cid:durableId="1894657824">
    <w:abstractNumId w:val="20"/>
  </w:num>
  <w:num w:numId="23" w16cid:durableId="35007734">
    <w:abstractNumId w:val="10"/>
  </w:num>
  <w:num w:numId="24" w16cid:durableId="568465861">
    <w:abstractNumId w:val="12"/>
  </w:num>
  <w:num w:numId="25" w16cid:durableId="1147816875">
    <w:abstractNumId w:val="21"/>
  </w:num>
  <w:num w:numId="26" w16cid:durableId="2086536637">
    <w:abstractNumId w:val="19"/>
  </w:num>
  <w:num w:numId="27" w16cid:durableId="277881844">
    <w:abstractNumId w:val="17"/>
  </w:num>
  <w:num w:numId="28" w16cid:durableId="1812944264">
    <w:abstractNumId w:val="24"/>
  </w:num>
  <w:num w:numId="29" w16cid:durableId="373894303">
    <w:abstractNumId w:val="30"/>
  </w:num>
  <w:num w:numId="30" w16cid:durableId="1596480998">
    <w:abstractNumId w:val="31"/>
  </w:num>
  <w:num w:numId="31" w16cid:durableId="1192376433">
    <w:abstractNumId w:val="26"/>
  </w:num>
  <w:num w:numId="32" w16cid:durableId="1224025053">
    <w:abstractNumId w:val="32"/>
  </w:num>
  <w:num w:numId="33" w16cid:durableId="11946878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557"/>
    <w:rsid w:val="0008171F"/>
    <w:rsid w:val="001070B0"/>
    <w:rsid w:val="00135484"/>
    <w:rsid w:val="0015074B"/>
    <w:rsid w:val="00174041"/>
    <w:rsid w:val="001B0501"/>
    <w:rsid w:val="0029639D"/>
    <w:rsid w:val="002E4068"/>
    <w:rsid w:val="00326F90"/>
    <w:rsid w:val="003A0C3C"/>
    <w:rsid w:val="003F6E77"/>
    <w:rsid w:val="00486447"/>
    <w:rsid w:val="004E1398"/>
    <w:rsid w:val="00572715"/>
    <w:rsid w:val="005909C5"/>
    <w:rsid w:val="005F5EA7"/>
    <w:rsid w:val="00607C8F"/>
    <w:rsid w:val="00682638"/>
    <w:rsid w:val="006B3138"/>
    <w:rsid w:val="007A62EA"/>
    <w:rsid w:val="008157D0"/>
    <w:rsid w:val="00821C0B"/>
    <w:rsid w:val="009501F3"/>
    <w:rsid w:val="00965059"/>
    <w:rsid w:val="00990DDA"/>
    <w:rsid w:val="009E6036"/>
    <w:rsid w:val="009F24CB"/>
    <w:rsid w:val="00A779E2"/>
    <w:rsid w:val="00AA1D8D"/>
    <w:rsid w:val="00B13045"/>
    <w:rsid w:val="00B47730"/>
    <w:rsid w:val="00B77F26"/>
    <w:rsid w:val="00C32DDD"/>
    <w:rsid w:val="00CB0664"/>
    <w:rsid w:val="00DB4485"/>
    <w:rsid w:val="00EE12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E1B4C"/>
  <w14:defaultImageDpi w14:val="300"/>
  <w15:docId w15:val="{792727D7-C035-4165-ACE2-4F4EC586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2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2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2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numPr>
        <w:ilvl w:val="3"/>
        <w:numId w:val="2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29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2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2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2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2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2026-05-28T01:07:00Z</dcterms:created>
  <dcterms:modified xsi:type="dcterms:W3CDTF">2026-05-28T17:17:00Z</dcterms:modified>
  <cp:category/>
</cp:coreProperties>
</file>